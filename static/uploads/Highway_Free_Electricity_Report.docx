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 Project Report</w:t>
      </w:r>
    </w:p>
    <w:p>
      <w:pPr>
        <w:jc w:val="center"/>
      </w:pPr>
      <w:r>
        <w:rPr>
          <w:b w:val="0"/>
          <w:sz w:val="24"/>
        </w:rPr>
        <w:t>On</w:t>
      </w:r>
    </w:p>
    <w:p>
      <w:pPr>
        <w:jc w:val="center"/>
      </w:pPr>
      <w:r>
        <w:rPr>
          <w:b/>
          <w:sz w:val="28"/>
        </w:rPr>
        <w:t>HIGH WAY FREE ELECTRICITY</w:t>
      </w:r>
    </w:p>
    <w:p/>
    <w:p>
      <w:pPr>
        <w:jc w:val="center"/>
      </w:pPr>
      <w:r>
        <w:rPr>
          <w:b w:val="0"/>
          <w:sz w:val="24"/>
        </w:rPr>
        <w:t>For</w:t>
      </w:r>
    </w:p>
    <w:p>
      <w:pPr>
        <w:jc w:val="center"/>
      </w:pPr>
      <w:r>
        <w:rPr>
          <w:b w:val="0"/>
          <w:sz w:val="24"/>
        </w:rPr>
        <w:t>Course Code – Course Name</w:t>
      </w:r>
    </w:p>
    <w:p/>
    <w:p>
      <w:pPr>
        <w:jc w:val="center"/>
      </w:pPr>
      <w:r>
        <w:rPr>
          <w:b/>
          <w:sz w:val="24"/>
        </w:rPr>
        <w:t>Submitted by</w:t>
      </w:r>
    </w:p>
    <w:p>
      <w:pPr>
        <w:jc w:val="center"/>
      </w:pPr>
      <w:r>
        <w:rPr>
          <w:b w:val="0"/>
          <w:sz w:val="24"/>
        </w:rPr>
        <w:t>MUKESH T          (6178XXXXXXXXX)</w:t>
      </w:r>
    </w:p>
    <w:p>
      <w:pPr>
        <w:jc w:val="center"/>
      </w:pPr>
      <w:r>
        <w:rPr>
          <w:b w:val="0"/>
          <w:sz w:val="24"/>
        </w:rPr>
        <w:t>NETHAJI A         (6178XXXXXXXXX)</w:t>
      </w:r>
    </w:p>
    <w:p>
      <w:pPr>
        <w:jc w:val="center"/>
      </w:pPr>
      <w:r>
        <w:rPr>
          <w:b w:val="0"/>
          <w:sz w:val="24"/>
        </w:rPr>
        <w:t>MAHI THANGAVEL B  (6178XXXXXXXXX)</w:t>
      </w:r>
    </w:p>
    <w:p/>
    <w:p>
      <w:pPr>
        <w:jc w:val="center"/>
      </w:pPr>
      <w:r>
        <w:rPr>
          <w:b w:val="0"/>
          <w:sz w:val="22"/>
        </w:rPr>
        <w:t>In partial fulfillment for the award of the degree</w:t>
      </w:r>
    </w:p>
    <w:p>
      <w:pPr>
        <w:jc w:val="center"/>
      </w:pPr>
      <w:r>
        <w:rPr>
          <w:b w:val="0"/>
          <w:sz w:val="22"/>
        </w:rPr>
        <w:t>Of</w:t>
      </w:r>
    </w:p>
    <w:p>
      <w:pPr>
        <w:jc w:val="center"/>
      </w:pPr>
      <w:r>
        <w:rPr>
          <w:b/>
          <w:sz w:val="26"/>
        </w:rPr>
        <w:t>BACHELOR OF ENGINEERING</w:t>
      </w:r>
    </w:p>
    <w:p/>
    <w:p>
      <w:pPr>
        <w:jc w:val="center"/>
      </w:pPr>
      <w:r>
        <w:rPr>
          <w:b w:val="0"/>
          <w:sz w:val="24"/>
        </w:rPr>
        <w:t>In</w:t>
      </w:r>
    </w:p>
    <w:p>
      <w:pPr>
        <w:jc w:val="center"/>
      </w:pPr>
      <w:r>
        <w:rPr>
          <w:b w:val="0"/>
          <w:sz w:val="24"/>
        </w:rPr>
        <w:t>Department Name</w:t>
      </w:r>
    </w:p>
    <w:p/>
    <w:p>
      <w:pPr>
        <w:jc w:val="center"/>
      </w:pPr>
      <w:r>
        <w:rPr>
          <w:b/>
          <w:sz w:val="22"/>
        </w:rPr>
        <w:t>SONA COLLEGE OF TECHNOLOGY (AUTONOMOUS), SALEM - 636005</w:t>
      </w:r>
    </w:p>
    <w:p>
      <w:pPr>
        <w:jc w:val="center"/>
      </w:pPr>
      <w:r>
        <w:rPr>
          <w:b/>
          <w:sz w:val="22"/>
        </w:rPr>
        <w:t>ANNA UNIVERSITY: CHENNAI 600 025</w:t>
      </w:r>
    </w:p>
    <w:p>
      <w:pPr>
        <w:jc w:val="center"/>
      </w:pPr>
      <w:r>
        <w:rPr>
          <w:b/>
          <w:sz w:val="22"/>
        </w:rPr>
        <w:t>APRIL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