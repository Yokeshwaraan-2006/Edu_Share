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0DC929" w14:textId="77777777" w:rsidR="00136B0B" w:rsidRPr="00154ABE" w:rsidRDefault="00136B0B" w:rsidP="00136B0B">
      <w:pPr>
        <w:jc w:val="center"/>
        <w:rPr>
          <w:rFonts w:asciiTheme="majorHAnsi" w:hAnsiTheme="majorHAnsi" w:cstheme="majorHAnsi"/>
          <w:b/>
          <w:sz w:val="32"/>
          <w:u w:val="single"/>
        </w:rPr>
      </w:pPr>
      <w:r w:rsidRPr="00154ABE">
        <w:rPr>
          <w:rFonts w:asciiTheme="majorHAnsi" w:hAnsiTheme="majorHAnsi" w:cstheme="majorHAnsi"/>
          <w:b/>
          <w:sz w:val="32"/>
        </w:rPr>
        <w:t xml:space="preserve">ER </w:t>
      </w:r>
      <w:r>
        <w:rPr>
          <w:rFonts w:asciiTheme="majorHAnsi" w:hAnsiTheme="majorHAnsi" w:cstheme="majorHAnsi"/>
          <w:b/>
          <w:sz w:val="32"/>
        </w:rPr>
        <w:t>–</w:t>
      </w:r>
      <w:r w:rsidRPr="00154ABE">
        <w:rPr>
          <w:rFonts w:asciiTheme="majorHAnsi" w:hAnsiTheme="majorHAnsi" w:cstheme="majorHAnsi"/>
          <w:b/>
          <w:sz w:val="32"/>
        </w:rPr>
        <w:t xml:space="preserve"> Diagram</w:t>
      </w:r>
    </w:p>
    <w:p w14:paraId="14EB1BDD" w14:textId="77777777" w:rsidR="00136B0B" w:rsidRDefault="00136B0B" w:rsidP="00136B0B">
      <w:pPr>
        <w:tabs>
          <w:tab w:val="center" w:pos="4320"/>
        </w:tabs>
        <w:rPr>
          <w:rFonts w:asciiTheme="majorHAnsi" w:hAnsiTheme="majorHAnsi" w:cstheme="majorHAnsi"/>
          <w:b/>
        </w:rPr>
      </w:pPr>
      <w:r>
        <w:rPr>
          <w:rFonts w:asciiTheme="majorHAnsi" w:hAnsiTheme="majorHAnsi" w:cstheme="majorHAnsi"/>
          <w:b/>
        </w:rPr>
        <w:tab/>
      </w:r>
      <w:r>
        <w:rPr>
          <w:rFonts w:asciiTheme="majorHAnsi" w:hAnsiTheme="majorHAnsi" w:cstheme="majorHAnsi"/>
          <w:b/>
          <w:noProof/>
          <w:lang w:val="en-IN" w:eastAsia="en-IN"/>
        </w:rPr>
        <w:drawing>
          <wp:inline distT="0" distB="0" distL="0" distR="0" wp14:anchorId="11CE3448" wp14:editId="2EB8592B">
            <wp:extent cx="5486400" cy="3107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MS.drawio (4) (1).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107055"/>
                    </a:xfrm>
                    <a:prstGeom prst="rect">
                      <a:avLst/>
                    </a:prstGeom>
                  </pic:spPr>
                </pic:pic>
              </a:graphicData>
            </a:graphic>
          </wp:inline>
        </w:drawing>
      </w:r>
    </w:p>
    <w:p w14:paraId="1A98AB67" w14:textId="77777777" w:rsidR="00136B0B" w:rsidRDefault="00136B0B" w:rsidP="00136B0B">
      <w:pPr>
        <w:tabs>
          <w:tab w:val="center" w:pos="4320"/>
        </w:tabs>
        <w:rPr>
          <w:rFonts w:asciiTheme="majorHAnsi" w:hAnsiTheme="majorHAnsi" w:cstheme="majorHAnsi"/>
          <w:b/>
        </w:rPr>
      </w:pPr>
    </w:p>
    <w:p w14:paraId="6DF45825" w14:textId="77777777" w:rsidR="00136B0B" w:rsidRDefault="00136B0B" w:rsidP="00136B0B">
      <w:pPr>
        <w:tabs>
          <w:tab w:val="center" w:pos="4320"/>
        </w:tabs>
        <w:rPr>
          <w:rFonts w:asciiTheme="majorHAnsi" w:hAnsiTheme="majorHAnsi" w:cstheme="majorHAnsi"/>
          <w:b/>
        </w:rPr>
      </w:pPr>
    </w:p>
    <w:p w14:paraId="07881461" w14:textId="159C127E" w:rsidR="00136B0B" w:rsidRPr="00136B0B" w:rsidRDefault="00136B0B" w:rsidP="00136B0B">
      <w:pPr>
        <w:spacing w:line="240" w:lineRule="auto"/>
        <w:rPr>
          <w:rFonts w:asciiTheme="majorHAnsi" w:eastAsiaTheme="majorEastAsia" w:hAnsiTheme="majorHAnsi" w:cstheme="majorBidi"/>
          <w:b/>
          <w:bCs/>
        </w:rPr>
      </w:pPr>
      <w:r>
        <w:rPr>
          <w:rFonts w:asciiTheme="majorHAnsi" w:hAnsiTheme="majorHAnsi" w:cstheme="majorHAnsi"/>
          <w:b/>
          <w:noProof/>
          <w:lang w:val="en-IN" w:eastAsia="en-IN"/>
        </w:rPr>
        <w:drawing>
          <wp:inline distT="0" distB="0" distL="0" distR="0" wp14:anchorId="1F7E2146" wp14:editId="4FD548E9">
            <wp:extent cx="5486400" cy="37141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4 231723.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714115"/>
                    </a:xfrm>
                    <a:prstGeom prst="rect">
                      <a:avLst/>
                    </a:prstGeom>
                  </pic:spPr>
                </pic:pic>
              </a:graphicData>
            </a:graphic>
          </wp:inline>
        </w:drawing>
      </w:r>
      <w:r w:rsidRPr="00136B0B">
        <w:rPr>
          <w:rFonts w:asciiTheme="majorHAnsi" w:eastAsiaTheme="majorEastAsia" w:hAnsiTheme="majorHAnsi" w:cstheme="majorBidi"/>
          <w:b/>
          <w:bCs/>
        </w:rPr>
        <w:br w:type="page"/>
      </w:r>
    </w:p>
    <w:p w14:paraId="3E0F3E77" w14:textId="77777777" w:rsidR="00136B0B" w:rsidRDefault="00136B0B" w:rsidP="00136B0B"/>
    <w:tbl>
      <w:tblPr>
        <w:tblpPr w:leftFromText="180" w:rightFromText="180" w:tblpX="-885" w:tblpY="-531"/>
        <w:tblW w:w="105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526"/>
        <w:gridCol w:w="9072"/>
      </w:tblGrid>
      <w:tr w:rsidR="00136B0B" w:rsidRPr="00792D8C" w14:paraId="7FA6BFBB" w14:textId="77777777" w:rsidTr="00734A82">
        <w:trPr>
          <w:trHeight w:val="679"/>
        </w:trPr>
        <w:tc>
          <w:tcPr>
            <w:tcW w:w="1526" w:type="dxa"/>
            <w:vAlign w:val="center"/>
          </w:tcPr>
          <w:p w14:paraId="69DC24CF" w14:textId="77777777" w:rsidR="00136B0B" w:rsidRPr="00792D8C" w:rsidRDefault="00136B0B" w:rsidP="00734A82">
            <w:pPr>
              <w:pStyle w:val="NoSpacing"/>
              <w:rPr>
                <w:b/>
                <w:bCs/>
                <w:lang w:eastAsia="en-IN"/>
              </w:rPr>
            </w:pPr>
            <w:r w:rsidRPr="00792D8C">
              <w:rPr>
                <w:b/>
                <w:bCs/>
                <w:lang w:eastAsia="en-IN"/>
              </w:rPr>
              <w:t>E</w:t>
            </w:r>
            <w:r>
              <w:rPr>
                <w:b/>
                <w:bCs/>
                <w:lang w:eastAsia="en-IN"/>
              </w:rPr>
              <w:t>X:NO:10</w:t>
            </w:r>
          </w:p>
        </w:tc>
        <w:tc>
          <w:tcPr>
            <w:tcW w:w="9072" w:type="dxa"/>
            <w:vMerge w:val="restart"/>
            <w:vAlign w:val="center"/>
          </w:tcPr>
          <w:p w14:paraId="3D7D0146" w14:textId="77777777" w:rsidR="00136B0B" w:rsidRPr="00A430E9" w:rsidRDefault="00136B0B" w:rsidP="00734A82">
            <w:pPr>
              <w:pStyle w:val="Heading2"/>
              <w:jc w:val="center"/>
              <w:rPr>
                <w:rFonts w:asciiTheme="minorHAnsi" w:hAnsiTheme="minorHAnsi"/>
                <w:color w:val="auto"/>
                <w:sz w:val="32"/>
                <w:szCs w:val="32"/>
              </w:rPr>
            </w:pPr>
            <w:r w:rsidRPr="00A430E9">
              <w:rPr>
                <w:rFonts w:asciiTheme="minorHAnsi" w:hAnsiTheme="minorHAnsi"/>
                <w:color w:val="auto"/>
                <w:sz w:val="32"/>
                <w:szCs w:val="32"/>
              </w:rPr>
              <w:t>Design and Implementation of Vehicle Rental Management System Using (Oracle SQL &amp; Flask)</w:t>
            </w:r>
          </w:p>
        </w:tc>
      </w:tr>
      <w:tr w:rsidR="00136B0B" w:rsidRPr="00792D8C" w14:paraId="5AC277D7" w14:textId="77777777" w:rsidTr="00734A82">
        <w:trPr>
          <w:trHeight w:val="258"/>
        </w:trPr>
        <w:tc>
          <w:tcPr>
            <w:tcW w:w="1526" w:type="dxa"/>
          </w:tcPr>
          <w:p w14:paraId="3B1658F4" w14:textId="413307A2" w:rsidR="00136B0B" w:rsidRPr="00792D8C" w:rsidRDefault="00136B0B" w:rsidP="00734A82">
            <w:pPr>
              <w:outlineLvl w:val="2"/>
              <w:rPr>
                <w:rFonts w:ascii="Times New Roman" w:eastAsia="Times New Roman" w:hAnsi="Times New Roman" w:cs="Times New Roman"/>
                <w:sz w:val="24"/>
                <w:szCs w:val="24"/>
                <w:lang w:eastAsia="en-IN"/>
              </w:rPr>
            </w:pPr>
          </w:p>
        </w:tc>
        <w:tc>
          <w:tcPr>
            <w:tcW w:w="9072" w:type="dxa"/>
            <w:vMerge/>
          </w:tcPr>
          <w:p w14:paraId="635F5165" w14:textId="77777777" w:rsidR="00136B0B" w:rsidRPr="00792D8C" w:rsidRDefault="00136B0B" w:rsidP="00734A82">
            <w:pPr>
              <w:outlineLvl w:val="2"/>
              <w:rPr>
                <w:rFonts w:ascii="Times New Roman" w:eastAsia="Times New Roman" w:hAnsi="Times New Roman" w:cs="Times New Roman"/>
                <w:sz w:val="24"/>
                <w:szCs w:val="24"/>
                <w:lang w:eastAsia="en-IN"/>
              </w:rPr>
            </w:pPr>
          </w:p>
        </w:tc>
      </w:tr>
    </w:tbl>
    <w:p w14:paraId="717C5F60" w14:textId="77777777" w:rsidR="00136B0B" w:rsidRPr="005B696C" w:rsidRDefault="00136B0B" w:rsidP="00136B0B">
      <w:pPr>
        <w:spacing w:line="240" w:lineRule="auto"/>
        <w:rPr>
          <w:lang w:val="en-IN"/>
        </w:rPr>
      </w:pPr>
      <w:r w:rsidRPr="003D00C9">
        <w:rPr>
          <w:b/>
        </w:rPr>
        <w:t>Objective</w:t>
      </w:r>
      <w:proofErr w:type="gramStart"/>
      <w:r w:rsidRPr="003D00C9">
        <w:rPr>
          <w:b/>
        </w:rPr>
        <w:t>:</w:t>
      </w:r>
      <w:proofErr w:type="gramEnd"/>
      <w:r w:rsidRPr="003D00C9">
        <w:rPr>
          <w:b/>
        </w:rPr>
        <w:br/>
      </w:r>
      <w:r w:rsidRPr="005B696C">
        <w:rPr>
          <w:lang w:val="en-IN"/>
        </w:rPr>
        <w:t xml:space="preserve">To design and implement database operations such as </w:t>
      </w:r>
      <w:r w:rsidRPr="005B696C">
        <w:rPr>
          <w:b/>
          <w:bCs/>
          <w:lang w:val="en-IN"/>
        </w:rPr>
        <w:t>Insert, Update, Delete, and Display</w:t>
      </w:r>
      <w:r w:rsidRPr="005B696C">
        <w:rPr>
          <w:lang w:val="en-IN"/>
        </w:rPr>
        <w:t xml:space="preserve"> for managing users, vehicles, and bookings using </w:t>
      </w:r>
      <w:r w:rsidRPr="005B696C">
        <w:rPr>
          <w:b/>
          <w:bCs/>
          <w:lang w:val="en-IN"/>
        </w:rPr>
        <w:t>PL/SQL in Oracle Database</w:t>
      </w:r>
      <w:r w:rsidRPr="005B696C">
        <w:rPr>
          <w:lang w:val="en-IN"/>
        </w:rPr>
        <w:t>.</w:t>
      </w:r>
    </w:p>
    <w:p w14:paraId="4B63D1C5" w14:textId="77777777" w:rsidR="00136B0B" w:rsidRPr="003D00C9" w:rsidRDefault="00136B0B" w:rsidP="00136B0B">
      <w:pPr>
        <w:pStyle w:val="Heading3"/>
        <w:spacing w:line="240" w:lineRule="auto"/>
        <w:rPr>
          <w:color w:val="auto"/>
        </w:rPr>
      </w:pPr>
      <w:r w:rsidRPr="003D00C9">
        <w:rPr>
          <w:color w:val="auto"/>
        </w:rPr>
        <w:t>Before Execution</w:t>
      </w:r>
    </w:p>
    <w:p w14:paraId="4F7361FC" w14:textId="77777777" w:rsidR="00136B0B" w:rsidRDefault="00136B0B" w:rsidP="00136B0B">
      <w:pPr>
        <w:spacing w:line="240" w:lineRule="auto"/>
      </w:pPr>
      <w:r w:rsidRPr="003D00C9">
        <w:t>SET SERVEROUTPUT ON;</w:t>
      </w:r>
    </w:p>
    <w:p w14:paraId="1882DE36" w14:textId="77777777" w:rsidR="00136B0B" w:rsidRPr="003D00C9" w:rsidRDefault="00136B0B" w:rsidP="00136B0B">
      <w:pPr>
        <w:spacing w:line="240" w:lineRule="auto"/>
      </w:pPr>
      <w:bookmarkStart w:id="0" w:name="_GoBack"/>
      <w:bookmarkEnd w:id="0"/>
    </w:p>
    <w:p w14:paraId="6F93730A" w14:textId="77777777" w:rsidR="00136B0B" w:rsidRPr="003D00C9" w:rsidRDefault="00136B0B" w:rsidP="00136B0B">
      <w:pPr>
        <w:pStyle w:val="Heading3"/>
        <w:spacing w:line="240" w:lineRule="auto"/>
        <w:rPr>
          <w:color w:val="auto"/>
        </w:rPr>
      </w:pPr>
      <w:r w:rsidRPr="005B696C">
        <w:rPr>
          <w:color w:val="auto"/>
        </w:rPr>
        <w:t>Task 1: User Interface Design</w:t>
      </w:r>
    </w:p>
    <w:p w14:paraId="06B13408" w14:textId="77777777" w:rsidR="00136B0B" w:rsidRDefault="00136B0B" w:rsidP="00136B0B">
      <w:pPr>
        <w:pStyle w:val="ListParagraph"/>
        <w:numPr>
          <w:ilvl w:val="0"/>
          <w:numId w:val="10"/>
        </w:numPr>
        <w:spacing w:line="240" w:lineRule="auto"/>
      </w:pPr>
      <w:r>
        <w:t>Design web pages using HTML and CSS</w:t>
      </w:r>
    </w:p>
    <w:p w14:paraId="5725D1E0" w14:textId="77777777" w:rsidR="00136B0B" w:rsidRDefault="00136B0B" w:rsidP="00136B0B">
      <w:pPr>
        <w:pStyle w:val="ListParagraph"/>
        <w:numPr>
          <w:ilvl w:val="0"/>
          <w:numId w:val="10"/>
        </w:numPr>
        <w:spacing w:line="240" w:lineRule="auto"/>
      </w:pPr>
      <w:r>
        <w:t>Create pages for Login, Register, Dashboard, and Booking</w:t>
      </w:r>
    </w:p>
    <w:p w14:paraId="60F15657" w14:textId="77777777" w:rsidR="00136B0B" w:rsidRDefault="00136B0B" w:rsidP="00136B0B">
      <w:pPr>
        <w:pStyle w:val="Heading3"/>
        <w:spacing w:line="240" w:lineRule="auto"/>
        <w:rPr>
          <w:color w:val="auto"/>
        </w:rPr>
      </w:pPr>
    </w:p>
    <w:p w14:paraId="258A2AE3" w14:textId="77777777" w:rsidR="00136B0B" w:rsidRPr="003D00C9" w:rsidRDefault="00136B0B" w:rsidP="00136B0B">
      <w:pPr>
        <w:pStyle w:val="Heading3"/>
        <w:spacing w:line="240" w:lineRule="auto"/>
        <w:rPr>
          <w:color w:val="auto"/>
        </w:rPr>
      </w:pPr>
      <w:r>
        <w:rPr>
          <w:color w:val="auto"/>
        </w:rPr>
        <w:t>Task 2: User Registration Page</w:t>
      </w:r>
    </w:p>
    <w:p w14:paraId="409C13CB" w14:textId="77777777" w:rsidR="00136B0B" w:rsidRDefault="00136B0B" w:rsidP="00136B0B">
      <w:pPr>
        <w:pStyle w:val="ListParagraph"/>
        <w:numPr>
          <w:ilvl w:val="0"/>
          <w:numId w:val="10"/>
        </w:numPr>
        <w:spacing w:line="240" w:lineRule="auto"/>
      </w:pPr>
      <w:r>
        <w:t>Input fields: Name, Email, Password, Role</w:t>
      </w:r>
    </w:p>
    <w:p w14:paraId="3EB0179B" w14:textId="77777777" w:rsidR="00136B0B" w:rsidRDefault="00136B0B" w:rsidP="00136B0B">
      <w:pPr>
        <w:pStyle w:val="ListParagraph"/>
        <w:numPr>
          <w:ilvl w:val="0"/>
          <w:numId w:val="10"/>
        </w:numPr>
        <w:spacing w:line="240" w:lineRule="auto"/>
      </w:pPr>
      <w:r>
        <w:t>Validate user input</w:t>
      </w:r>
    </w:p>
    <w:p w14:paraId="04866C61" w14:textId="77777777" w:rsidR="00136B0B" w:rsidRPr="00702B30" w:rsidRDefault="00136B0B" w:rsidP="00136B0B">
      <w:pPr>
        <w:pStyle w:val="ListParagraph"/>
        <w:numPr>
          <w:ilvl w:val="0"/>
          <w:numId w:val="10"/>
        </w:numPr>
        <w:spacing w:line="240" w:lineRule="auto"/>
      </w:pPr>
      <w:r>
        <w:t>Send data to backend</w:t>
      </w:r>
    </w:p>
    <w:p w14:paraId="33F87B43" w14:textId="77777777" w:rsidR="00136B0B" w:rsidRDefault="00136B0B" w:rsidP="00136B0B">
      <w:pPr>
        <w:pStyle w:val="Heading3"/>
        <w:spacing w:line="240" w:lineRule="auto"/>
        <w:rPr>
          <w:color w:val="auto"/>
        </w:rPr>
      </w:pPr>
    </w:p>
    <w:p w14:paraId="5E9D91C1" w14:textId="77777777" w:rsidR="00136B0B" w:rsidRPr="003D00C9" w:rsidRDefault="00136B0B" w:rsidP="00136B0B">
      <w:pPr>
        <w:pStyle w:val="Heading3"/>
        <w:spacing w:line="240" w:lineRule="auto"/>
        <w:rPr>
          <w:color w:val="auto"/>
        </w:rPr>
      </w:pPr>
      <w:r>
        <w:rPr>
          <w:color w:val="auto"/>
        </w:rPr>
        <w:t>Task 3: Login Page</w:t>
      </w:r>
    </w:p>
    <w:p w14:paraId="5DED7FD7" w14:textId="77777777" w:rsidR="00136B0B" w:rsidRDefault="00136B0B" w:rsidP="00136B0B">
      <w:pPr>
        <w:pStyle w:val="ListParagraph"/>
        <w:numPr>
          <w:ilvl w:val="0"/>
          <w:numId w:val="10"/>
        </w:numPr>
        <w:spacing w:line="240" w:lineRule="auto"/>
      </w:pPr>
      <w:r>
        <w:t>Authenticate users using email and password</w:t>
      </w:r>
    </w:p>
    <w:p w14:paraId="7B4E3611" w14:textId="77777777" w:rsidR="00136B0B" w:rsidRDefault="00136B0B" w:rsidP="00136B0B">
      <w:pPr>
        <w:pStyle w:val="ListParagraph"/>
        <w:numPr>
          <w:ilvl w:val="0"/>
          <w:numId w:val="10"/>
        </w:numPr>
        <w:spacing w:line="240" w:lineRule="auto"/>
      </w:pPr>
      <w:r>
        <w:t>Redirect users based on role (Admin/Owner/Customer)</w:t>
      </w:r>
    </w:p>
    <w:p w14:paraId="027D17A6" w14:textId="77777777" w:rsidR="00136B0B" w:rsidRDefault="00136B0B" w:rsidP="00136B0B">
      <w:pPr>
        <w:pStyle w:val="Heading3"/>
        <w:spacing w:line="240" w:lineRule="auto"/>
        <w:rPr>
          <w:color w:val="auto"/>
        </w:rPr>
      </w:pPr>
    </w:p>
    <w:p w14:paraId="1400FD52" w14:textId="77777777" w:rsidR="00136B0B" w:rsidRPr="003D00C9" w:rsidRDefault="00136B0B" w:rsidP="00136B0B">
      <w:pPr>
        <w:pStyle w:val="Heading3"/>
        <w:spacing w:line="240" w:lineRule="auto"/>
        <w:rPr>
          <w:color w:val="auto"/>
        </w:rPr>
      </w:pPr>
      <w:r>
        <w:rPr>
          <w:color w:val="auto"/>
        </w:rPr>
        <w:t>Task 4: Vehicle Display Page</w:t>
      </w:r>
    </w:p>
    <w:p w14:paraId="0502E73F" w14:textId="77777777" w:rsidR="00136B0B" w:rsidRDefault="00136B0B" w:rsidP="00136B0B">
      <w:pPr>
        <w:pStyle w:val="ListParagraph"/>
        <w:numPr>
          <w:ilvl w:val="0"/>
          <w:numId w:val="10"/>
        </w:numPr>
        <w:spacing w:line="240" w:lineRule="auto"/>
      </w:pPr>
      <w:r>
        <w:t>Show list of available vehicles</w:t>
      </w:r>
    </w:p>
    <w:p w14:paraId="5B6E05B2" w14:textId="77777777" w:rsidR="00136B0B" w:rsidRPr="00702B30" w:rsidRDefault="00136B0B" w:rsidP="00136B0B">
      <w:pPr>
        <w:pStyle w:val="ListParagraph"/>
        <w:numPr>
          <w:ilvl w:val="0"/>
          <w:numId w:val="10"/>
        </w:numPr>
        <w:spacing w:line="240" w:lineRule="auto"/>
        <w:rPr>
          <w:rFonts w:asciiTheme="majorHAnsi" w:eastAsiaTheme="majorEastAsia" w:hAnsiTheme="majorHAnsi" w:cstheme="majorBidi"/>
          <w:b/>
          <w:bCs/>
        </w:rPr>
      </w:pPr>
      <w:r>
        <w:t>Display details like model, type, price, and status</w:t>
      </w:r>
    </w:p>
    <w:p w14:paraId="26DD6524" w14:textId="77777777" w:rsidR="00136B0B" w:rsidRDefault="00136B0B" w:rsidP="00136B0B">
      <w:pPr>
        <w:pStyle w:val="Heading3"/>
        <w:spacing w:line="240" w:lineRule="auto"/>
        <w:rPr>
          <w:color w:val="auto"/>
        </w:rPr>
      </w:pPr>
    </w:p>
    <w:p w14:paraId="167DEA00" w14:textId="77777777" w:rsidR="00136B0B" w:rsidRPr="003D00C9" w:rsidRDefault="00136B0B" w:rsidP="00136B0B">
      <w:pPr>
        <w:pStyle w:val="Heading3"/>
        <w:spacing w:line="240" w:lineRule="auto"/>
        <w:rPr>
          <w:color w:val="auto"/>
        </w:rPr>
      </w:pPr>
      <w:r>
        <w:rPr>
          <w:color w:val="auto"/>
        </w:rPr>
        <w:t>Task 4: Booking Page</w:t>
      </w:r>
    </w:p>
    <w:p w14:paraId="7786C642" w14:textId="77777777" w:rsidR="00136B0B" w:rsidRPr="00702B30" w:rsidRDefault="00136B0B" w:rsidP="00136B0B">
      <w:pPr>
        <w:pStyle w:val="ListParagraph"/>
        <w:numPr>
          <w:ilvl w:val="0"/>
          <w:numId w:val="10"/>
        </w:numPr>
        <w:spacing w:line="240" w:lineRule="auto"/>
        <w:rPr>
          <w:rFonts w:asciiTheme="majorHAnsi" w:eastAsiaTheme="majorEastAsia" w:hAnsiTheme="majorHAnsi" w:cstheme="majorBidi"/>
          <w:b/>
          <w:bCs/>
        </w:rPr>
      </w:pPr>
      <w:r>
        <w:t xml:space="preserve">Allow customers to select vehicle and dates </w:t>
      </w:r>
    </w:p>
    <w:p w14:paraId="0870BE07" w14:textId="77777777" w:rsidR="00136B0B" w:rsidRPr="00C15F2B" w:rsidRDefault="00136B0B" w:rsidP="00136B0B">
      <w:pPr>
        <w:pStyle w:val="ListParagraph"/>
        <w:numPr>
          <w:ilvl w:val="0"/>
          <w:numId w:val="10"/>
        </w:numPr>
        <w:spacing w:line="240" w:lineRule="auto"/>
        <w:rPr>
          <w:rFonts w:asciiTheme="majorHAnsi" w:eastAsiaTheme="majorEastAsia" w:hAnsiTheme="majorHAnsi" w:cstheme="majorBidi"/>
          <w:b/>
          <w:bCs/>
        </w:rPr>
      </w:pPr>
      <w:r>
        <w:rPr>
          <w:rFonts w:asciiTheme="majorHAnsi" w:eastAsiaTheme="majorEastAsia" w:hAnsiTheme="majorHAnsi" w:cstheme="majorBidi"/>
          <w:bCs/>
        </w:rPr>
        <w:t xml:space="preserve">Submit request to backend </w:t>
      </w:r>
    </w:p>
    <w:p w14:paraId="6836C352" w14:textId="77777777" w:rsidR="00136B0B" w:rsidRDefault="00136B0B" w:rsidP="00136B0B">
      <w:pPr>
        <w:pStyle w:val="ListParagraph"/>
        <w:spacing w:line="240" w:lineRule="auto"/>
        <w:rPr>
          <w:rFonts w:asciiTheme="majorHAnsi" w:eastAsiaTheme="majorEastAsia" w:hAnsiTheme="majorHAnsi" w:cstheme="majorBidi"/>
          <w:b/>
          <w:bCs/>
        </w:rPr>
      </w:pPr>
    </w:p>
    <w:p w14:paraId="17F00426" w14:textId="77777777" w:rsidR="00136B0B" w:rsidRDefault="00136B0B" w:rsidP="00136B0B">
      <w:pPr>
        <w:rPr>
          <w:rFonts w:asciiTheme="majorHAnsi" w:eastAsiaTheme="majorEastAsia" w:hAnsiTheme="majorHAnsi" w:cstheme="majorBidi"/>
          <w:b/>
          <w:bCs/>
        </w:rPr>
      </w:pPr>
    </w:p>
    <w:p w14:paraId="48F2A7B2" w14:textId="766FC980" w:rsidR="00A430E9" w:rsidRPr="00A430E9" w:rsidRDefault="00136B0B" w:rsidP="00A430E9">
      <w:pPr>
        <w:rPr>
          <w:rFonts w:asciiTheme="majorHAnsi" w:eastAsiaTheme="majorEastAsia" w:hAnsiTheme="majorHAnsi" w:cstheme="majorBidi"/>
          <w:b/>
          <w:bCs/>
        </w:rPr>
      </w:pPr>
      <w:r>
        <w:rPr>
          <w:rFonts w:asciiTheme="majorHAnsi" w:eastAsiaTheme="majorEastAsia" w:hAnsiTheme="majorHAnsi" w:cstheme="majorBidi"/>
          <w:b/>
          <w:bCs/>
        </w:rPr>
        <w:br w:type="page"/>
      </w:r>
      <w:r w:rsidR="00A430E9">
        <w:rPr>
          <w:rFonts w:eastAsia="Times New Roman" w:cs="Courier New"/>
          <w:lang w:val="en-IN" w:eastAsia="en-IN"/>
        </w:rPr>
        <w:lastRenderedPageBreak/>
        <w:tab/>
      </w:r>
    </w:p>
    <w:p w14:paraId="20182B23" w14:textId="77777777" w:rsidR="00A430E9" w:rsidRDefault="00A430E9" w:rsidP="00A430E9">
      <w:pPr>
        <w:tabs>
          <w:tab w:val="left" w:pos="3040"/>
        </w:tabs>
        <w:rPr>
          <w:rFonts w:eastAsia="Times New Roman" w:cs="Courier New"/>
          <w:lang w:val="en-IN" w:eastAsia="en-IN"/>
        </w:rPr>
      </w:pPr>
      <w:r>
        <w:rPr>
          <w:rFonts w:eastAsia="Times New Roman" w:cs="Courier New"/>
          <w:noProof/>
          <w:lang w:val="en-IN" w:eastAsia="en-IN"/>
        </w:rPr>
        <w:drawing>
          <wp:inline distT="0" distB="0" distL="0" distR="0" wp14:anchorId="450771BD" wp14:editId="49A33467">
            <wp:extent cx="5486400" cy="2479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4 231908.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479675"/>
                    </a:xfrm>
                    <a:prstGeom prst="rect">
                      <a:avLst/>
                    </a:prstGeom>
                  </pic:spPr>
                </pic:pic>
              </a:graphicData>
            </a:graphic>
          </wp:inline>
        </w:drawing>
      </w:r>
    </w:p>
    <w:p w14:paraId="5A3B9E87" w14:textId="77777777" w:rsidR="00A430E9" w:rsidRDefault="00A430E9" w:rsidP="00A430E9">
      <w:pPr>
        <w:tabs>
          <w:tab w:val="left" w:pos="3040"/>
        </w:tabs>
        <w:rPr>
          <w:rFonts w:eastAsia="Times New Roman" w:cs="Courier New"/>
          <w:lang w:val="en-IN" w:eastAsia="en-IN"/>
        </w:rPr>
      </w:pPr>
    </w:p>
    <w:p w14:paraId="3C3D7F74" w14:textId="77777777" w:rsidR="00A430E9" w:rsidRPr="00106A19" w:rsidRDefault="00A430E9" w:rsidP="00A430E9">
      <w:pPr>
        <w:tabs>
          <w:tab w:val="left" w:pos="3040"/>
        </w:tabs>
        <w:rPr>
          <w:rFonts w:eastAsia="Times New Roman" w:cs="Courier New"/>
          <w:lang w:val="en-IN" w:eastAsia="en-IN"/>
        </w:rPr>
      </w:pPr>
    </w:p>
    <w:p w14:paraId="1E4F59E3" w14:textId="77777777" w:rsidR="00A430E9" w:rsidRDefault="00A430E9" w:rsidP="00A430E9">
      <w:pPr>
        <w:rPr>
          <w:rFonts w:eastAsia="Times New Roman" w:cs="Courier New"/>
          <w:lang w:val="en-IN" w:eastAsia="en-IN"/>
        </w:rPr>
      </w:pPr>
    </w:p>
    <w:p w14:paraId="65381DA6" w14:textId="77777777" w:rsidR="00A430E9" w:rsidRPr="00154ABE" w:rsidRDefault="00A430E9" w:rsidP="00A430E9">
      <w:pPr>
        <w:rPr>
          <w:rFonts w:eastAsia="Times New Roman" w:cs="Courier New"/>
          <w:lang w:val="en-IN" w:eastAsia="en-IN"/>
        </w:rPr>
      </w:pPr>
    </w:p>
    <w:p w14:paraId="34D64E62" w14:textId="77777777" w:rsidR="00A430E9" w:rsidRPr="00154ABE" w:rsidRDefault="00A430E9" w:rsidP="00A430E9">
      <w:r>
        <w:rPr>
          <w:rFonts w:eastAsia="Times New Roman" w:cs="Courier New"/>
          <w:noProof/>
          <w:lang w:val="en-IN" w:eastAsia="en-IN"/>
        </w:rPr>
        <w:drawing>
          <wp:inline distT="0" distB="0" distL="0" distR="0" wp14:anchorId="151E3DF8" wp14:editId="443C11CF">
            <wp:extent cx="5486400" cy="24872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4 232114.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487295"/>
                    </a:xfrm>
                    <a:prstGeom prst="rect">
                      <a:avLst/>
                    </a:prstGeom>
                  </pic:spPr>
                </pic:pic>
              </a:graphicData>
            </a:graphic>
          </wp:inline>
        </w:drawing>
      </w:r>
    </w:p>
    <w:p w14:paraId="1C89E0B8" w14:textId="77777777" w:rsidR="00A430E9" w:rsidRDefault="00A430E9" w:rsidP="00A430E9">
      <w:pPr>
        <w:pStyle w:val="ListParagraph"/>
        <w:rPr>
          <w:rFonts w:eastAsia="Times New Roman" w:cs="Courier New"/>
          <w:lang w:val="en-IN" w:eastAsia="en-IN"/>
        </w:rPr>
      </w:pPr>
    </w:p>
    <w:p w14:paraId="707EA185" w14:textId="77777777" w:rsidR="00A430E9" w:rsidRDefault="00A430E9" w:rsidP="00A430E9">
      <w:pPr>
        <w:rPr>
          <w:rFonts w:eastAsia="Times New Roman" w:cs="Courier New"/>
          <w:lang w:val="en-IN" w:eastAsia="en-IN"/>
        </w:rPr>
      </w:pPr>
      <w:r>
        <w:rPr>
          <w:rFonts w:eastAsia="Times New Roman" w:cs="Courier New"/>
          <w:lang w:val="en-IN" w:eastAsia="en-IN"/>
        </w:rPr>
        <w:br w:type="page"/>
      </w:r>
    </w:p>
    <w:p w14:paraId="4BC12A4F" w14:textId="77777777" w:rsidR="00A430E9" w:rsidRDefault="00A430E9">
      <w:pPr>
        <w:rPr>
          <w:rFonts w:asciiTheme="majorHAnsi" w:eastAsiaTheme="majorEastAsia" w:hAnsiTheme="majorHAnsi" w:cstheme="majorBidi"/>
          <w:b/>
          <w:bCs/>
        </w:rPr>
      </w:pPr>
    </w:p>
    <w:p w14:paraId="35FFB03D" w14:textId="77777777" w:rsidR="00A430E9" w:rsidRDefault="00A430E9" w:rsidP="00A430E9">
      <w:pPr>
        <w:pStyle w:val="Heading3"/>
        <w:spacing w:line="240" w:lineRule="auto"/>
        <w:rPr>
          <w:color w:val="auto"/>
        </w:rPr>
      </w:pPr>
      <w:r>
        <w:rPr>
          <w:color w:val="auto"/>
        </w:rPr>
        <w:t>Task 5: Database Connection</w:t>
      </w:r>
    </w:p>
    <w:p w14:paraId="47E01D76" w14:textId="77777777" w:rsidR="00A430E9" w:rsidRDefault="00A430E9" w:rsidP="00A430E9">
      <w:pPr>
        <w:pStyle w:val="ListParagraph"/>
        <w:rPr>
          <w:rFonts w:eastAsia="Times New Roman" w:cs="Courier New"/>
          <w:lang w:val="en-IN" w:eastAsia="en-IN"/>
        </w:rPr>
      </w:pPr>
      <w:proofErr w:type="gramStart"/>
      <w:r w:rsidRPr="00702B30">
        <w:rPr>
          <w:rFonts w:eastAsia="Times New Roman" w:cs="Courier New"/>
          <w:lang w:val="en-IN" w:eastAsia="en-IN"/>
        </w:rPr>
        <w:t>connection</w:t>
      </w:r>
      <w:proofErr w:type="gramEnd"/>
      <w:r w:rsidRPr="00702B30">
        <w:rPr>
          <w:rFonts w:eastAsia="Times New Roman" w:cs="Courier New"/>
          <w:lang w:val="en-IN" w:eastAsia="en-IN"/>
        </w:rPr>
        <w:t xml:space="preserve"> = </w:t>
      </w:r>
      <w:proofErr w:type="spellStart"/>
      <w:r w:rsidRPr="00702B30">
        <w:rPr>
          <w:rFonts w:eastAsia="Times New Roman" w:cs="Courier New"/>
          <w:lang w:val="en-IN" w:eastAsia="en-IN"/>
        </w:rPr>
        <w:t>oracledb.connect</w:t>
      </w:r>
      <w:proofErr w:type="spellEnd"/>
      <w:r w:rsidRPr="00702B30">
        <w:rPr>
          <w:rFonts w:eastAsia="Times New Roman" w:cs="Courier New"/>
          <w:lang w:val="en-IN" w:eastAsia="en-IN"/>
        </w:rPr>
        <w:t>(</w:t>
      </w:r>
    </w:p>
    <w:p w14:paraId="03CF60F1" w14:textId="77777777" w:rsidR="00A430E9" w:rsidRDefault="00A430E9" w:rsidP="00A430E9">
      <w:pPr>
        <w:pStyle w:val="ListParagraph"/>
        <w:rPr>
          <w:rFonts w:eastAsia="Times New Roman" w:cs="Courier New"/>
          <w:lang w:val="en-IN" w:eastAsia="en-IN"/>
        </w:rPr>
      </w:pPr>
      <w:r w:rsidRPr="00702B30">
        <w:rPr>
          <w:rFonts w:eastAsia="Times New Roman" w:cs="Courier New"/>
          <w:lang w:val="en-IN" w:eastAsia="en-IN"/>
        </w:rPr>
        <w:br/>
        <w:t xml:space="preserve">    </w:t>
      </w:r>
      <w:proofErr w:type="gramStart"/>
      <w:r w:rsidRPr="00702B30">
        <w:rPr>
          <w:rFonts w:eastAsia="Times New Roman" w:cs="Courier New"/>
          <w:lang w:val="en-IN" w:eastAsia="en-IN"/>
        </w:rPr>
        <w:t>user</w:t>
      </w:r>
      <w:proofErr w:type="gramEnd"/>
      <w:r w:rsidRPr="00702B30">
        <w:rPr>
          <w:rFonts w:eastAsia="Times New Roman" w:cs="Courier New"/>
          <w:lang w:val="en-IN" w:eastAsia="en-IN"/>
        </w:rPr>
        <w:t>="username",</w:t>
      </w:r>
      <w:r w:rsidRPr="00702B30">
        <w:rPr>
          <w:rFonts w:eastAsia="Times New Roman" w:cs="Courier New"/>
          <w:lang w:val="en-IN" w:eastAsia="en-IN"/>
        </w:rPr>
        <w:br/>
      </w:r>
    </w:p>
    <w:p w14:paraId="744E1685" w14:textId="77777777" w:rsidR="00A430E9" w:rsidRDefault="00A430E9" w:rsidP="00A430E9">
      <w:pPr>
        <w:pStyle w:val="ListParagraph"/>
        <w:rPr>
          <w:rFonts w:eastAsia="Times New Roman" w:cs="Courier New"/>
          <w:lang w:val="en-IN" w:eastAsia="en-IN"/>
        </w:rPr>
      </w:pPr>
      <w:r w:rsidRPr="00702B30">
        <w:rPr>
          <w:rFonts w:eastAsia="Times New Roman" w:cs="Courier New"/>
          <w:lang w:val="en-IN" w:eastAsia="en-IN"/>
        </w:rPr>
        <w:t xml:space="preserve">    </w:t>
      </w:r>
      <w:proofErr w:type="gramStart"/>
      <w:r w:rsidRPr="00702B30">
        <w:rPr>
          <w:rFonts w:eastAsia="Times New Roman" w:cs="Courier New"/>
          <w:lang w:val="en-IN" w:eastAsia="en-IN"/>
        </w:rPr>
        <w:t>password</w:t>
      </w:r>
      <w:proofErr w:type="gramEnd"/>
      <w:r w:rsidRPr="00702B30">
        <w:rPr>
          <w:rFonts w:eastAsia="Times New Roman" w:cs="Courier New"/>
          <w:lang w:val="en-IN" w:eastAsia="en-IN"/>
        </w:rPr>
        <w:t>="password",</w:t>
      </w:r>
      <w:r w:rsidRPr="00702B30">
        <w:rPr>
          <w:rFonts w:eastAsia="Times New Roman" w:cs="Courier New"/>
          <w:lang w:val="en-IN" w:eastAsia="en-IN"/>
        </w:rPr>
        <w:br/>
      </w:r>
    </w:p>
    <w:p w14:paraId="39D34941" w14:textId="77777777" w:rsidR="00A430E9" w:rsidRDefault="00A430E9" w:rsidP="00A430E9">
      <w:pPr>
        <w:pStyle w:val="ListParagraph"/>
        <w:rPr>
          <w:rFonts w:eastAsia="Times New Roman" w:cs="Courier New"/>
          <w:lang w:val="en-IN" w:eastAsia="en-IN"/>
        </w:rPr>
      </w:pPr>
      <w:r w:rsidRPr="00702B30">
        <w:rPr>
          <w:rFonts w:eastAsia="Times New Roman" w:cs="Courier New"/>
          <w:lang w:val="en-IN" w:eastAsia="en-IN"/>
        </w:rPr>
        <w:t xml:space="preserve">    </w:t>
      </w:r>
      <w:proofErr w:type="spellStart"/>
      <w:proofErr w:type="gramStart"/>
      <w:r w:rsidRPr="00702B30">
        <w:rPr>
          <w:rFonts w:eastAsia="Times New Roman" w:cs="Courier New"/>
          <w:lang w:val="en-IN" w:eastAsia="en-IN"/>
        </w:rPr>
        <w:t>dsn</w:t>
      </w:r>
      <w:proofErr w:type="spellEnd"/>
      <w:proofErr w:type="gramEnd"/>
      <w:r w:rsidRPr="00702B30">
        <w:rPr>
          <w:rFonts w:eastAsia="Times New Roman" w:cs="Courier New"/>
          <w:lang w:val="en-IN" w:eastAsia="en-IN"/>
        </w:rPr>
        <w:t>="localhost:1521/XEPDB1"</w:t>
      </w:r>
      <w:r w:rsidRPr="00702B30">
        <w:rPr>
          <w:rFonts w:eastAsia="Times New Roman" w:cs="Courier New"/>
          <w:lang w:val="en-IN" w:eastAsia="en-IN"/>
        </w:rPr>
        <w:br/>
      </w:r>
    </w:p>
    <w:p w14:paraId="2D18DE44" w14:textId="79AE2165" w:rsidR="00A430E9" w:rsidRDefault="00A430E9" w:rsidP="00A430E9">
      <w:pPr>
        <w:pStyle w:val="ListParagraph"/>
        <w:rPr>
          <w:rFonts w:eastAsia="Times New Roman" w:cs="Courier New"/>
          <w:lang w:val="en-IN" w:eastAsia="en-IN"/>
        </w:rPr>
      </w:pPr>
      <w:r w:rsidRPr="00702B30">
        <w:rPr>
          <w:rFonts w:eastAsia="Times New Roman" w:cs="Courier New"/>
          <w:lang w:val="en-IN" w:eastAsia="en-IN"/>
        </w:rPr>
        <w:t>)</w:t>
      </w:r>
    </w:p>
    <w:p w14:paraId="1D1E04BA" w14:textId="77777777" w:rsidR="00A430E9" w:rsidRPr="00702B30" w:rsidRDefault="00A430E9" w:rsidP="00A430E9">
      <w:pPr>
        <w:pStyle w:val="ListParagraph"/>
        <w:rPr>
          <w:rFonts w:eastAsia="Times New Roman" w:cs="Courier New"/>
          <w:lang w:val="en-IN" w:eastAsia="en-IN"/>
        </w:rPr>
      </w:pPr>
    </w:p>
    <w:p w14:paraId="2E13A2D5" w14:textId="77777777" w:rsidR="00A430E9" w:rsidRDefault="00A430E9" w:rsidP="00A430E9">
      <w:pPr>
        <w:pStyle w:val="Heading3"/>
        <w:spacing w:line="240" w:lineRule="auto"/>
        <w:rPr>
          <w:color w:val="auto"/>
        </w:rPr>
      </w:pPr>
      <w:r>
        <w:rPr>
          <w:color w:val="auto"/>
        </w:rPr>
        <w:t>Task 6</w:t>
      </w:r>
      <w:proofErr w:type="gramStart"/>
      <w:r>
        <w:rPr>
          <w:color w:val="auto"/>
        </w:rPr>
        <w:t>:User</w:t>
      </w:r>
      <w:proofErr w:type="gramEnd"/>
      <w:r>
        <w:rPr>
          <w:color w:val="auto"/>
        </w:rPr>
        <w:t xml:space="preserve"> Login Query</w:t>
      </w:r>
    </w:p>
    <w:p w14:paraId="573DD4BC" w14:textId="07FFE551" w:rsidR="00A430E9" w:rsidRPr="00A430E9" w:rsidRDefault="00A430E9" w:rsidP="00A430E9">
      <w:pPr>
        <w:ind w:firstLine="720"/>
        <w:rPr>
          <w:rFonts w:eastAsia="Times New Roman" w:cs="Courier New"/>
          <w:lang w:val="en-IN" w:eastAsia="en-IN"/>
        </w:rPr>
      </w:pPr>
      <w:r w:rsidRPr="00A430E9">
        <w:rPr>
          <w:rFonts w:eastAsia="Times New Roman" w:cs="Courier New"/>
          <w:lang w:val="en-IN" w:eastAsia="en-IN"/>
        </w:rPr>
        <w:t xml:space="preserve">SELECT * FROM users  </w:t>
      </w:r>
    </w:p>
    <w:p w14:paraId="27001705" w14:textId="77777777" w:rsidR="00A430E9" w:rsidRPr="00702B30" w:rsidRDefault="00A430E9" w:rsidP="00A430E9">
      <w:pPr>
        <w:pStyle w:val="ListParagraph"/>
        <w:rPr>
          <w:rFonts w:eastAsia="Times New Roman" w:cs="Courier New"/>
          <w:lang w:val="en-IN" w:eastAsia="en-IN"/>
        </w:rPr>
      </w:pPr>
      <w:r w:rsidRPr="00702B30">
        <w:rPr>
          <w:rFonts w:eastAsia="Times New Roman" w:cs="Courier New"/>
          <w:lang w:val="en-IN" w:eastAsia="en-IN"/>
        </w:rPr>
        <w:t xml:space="preserve">WHERE </w:t>
      </w:r>
      <w:proofErr w:type="gramStart"/>
      <w:r w:rsidRPr="00702B30">
        <w:rPr>
          <w:rFonts w:eastAsia="Times New Roman" w:cs="Courier New"/>
          <w:lang w:val="en-IN" w:eastAsia="en-IN"/>
        </w:rPr>
        <w:t>LOWER(</w:t>
      </w:r>
      <w:proofErr w:type="gramEnd"/>
      <w:r w:rsidRPr="00702B30">
        <w:rPr>
          <w:rFonts w:eastAsia="Times New Roman" w:cs="Courier New"/>
          <w:lang w:val="en-IN" w:eastAsia="en-IN"/>
        </w:rPr>
        <w:t xml:space="preserve">email) = LOWER(:email) </w:t>
      </w:r>
    </w:p>
    <w:p w14:paraId="7A17173F" w14:textId="77777777" w:rsidR="00A430E9" w:rsidRDefault="00A430E9" w:rsidP="00A430E9">
      <w:pPr>
        <w:pStyle w:val="ListParagraph"/>
        <w:rPr>
          <w:rFonts w:eastAsia="Times New Roman" w:cs="Courier New"/>
          <w:lang w:val="en-IN" w:eastAsia="en-IN"/>
        </w:rPr>
      </w:pPr>
    </w:p>
    <w:p w14:paraId="497FF135" w14:textId="77777777" w:rsidR="00A430E9" w:rsidRDefault="00A430E9" w:rsidP="00A430E9">
      <w:pPr>
        <w:pStyle w:val="ListParagraph"/>
        <w:rPr>
          <w:rFonts w:eastAsia="Times New Roman" w:cs="Courier New"/>
          <w:lang w:val="en-IN" w:eastAsia="en-IN"/>
        </w:rPr>
      </w:pPr>
      <w:r w:rsidRPr="00702B30">
        <w:rPr>
          <w:rFonts w:eastAsia="Times New Roman" w:cs="Courier New"/>
          <w:lang w:val="en-IN" w:eastAsia="en-IN"/>
        </w:rPr>
        <w:t xml:space="preserve">AND password </w:t>
      </w:r>
      <w:proofErr w:type="gramStart"/>
      <w:r w:rsidRPr="00702B30">
        <w:rPr>
          <w:rFonts w:eastAsia="Times New Roman" w:cs="Courier New"/>
          <w:lang w:val="en-IN" w:eastAsia="en-IN"/>
        </w:rPr>
        <w:t>= :password</w:t>
      </w:r>
      <w:proofErr w:type="gramEnd"/>
      <w:r w:rsidRPr="00702B30">
        <w:rPr>
          <w:rFonts w:eastAsia="Times New Roman" w:cs="Courier New"/>
          <w:lang w:val="en-IN" w:eastAsia="en-IN"/>
        </w:rPr>
        <w:t>;</w:t>
      </w:r>
    </w:p>
    <w:p w14:paraId="23A81762" w14:textId="77777777" w:rsidR="00A430E9" w:rsidRDefault="00A430E9" w:rsidP="00A430E9">
      <w:pPr>
        <w:pStyle w:val="Heading3"/>
        <w:spacing w:line="240" w:lineRule="auto"/>
        <w:rPr>
          <w:color w:val="auto"/>
        </w:rPr>
      </w:pPr>
    </w:p>
    <w:p w14:paraId="4C5568A7" w14:textId="77777777" w:rsidR="00A430E9" w:rsidRDefault="00A430E9" w:rsidP="00A430E9">
      <w:pPr>
        <w:pStyle w:val="Heading3"/>
        <w:spacing w:line="240" w:lineRule="auto"/>
        <w:rPr>
          <w:color w:val="auto"/>
        </w:rPr>
      </w:pPr>
      <w:r>
        <w:rPr>
          <w:color w:val="auto"/>
        </w:rPr>
        <w:t>Task 7: Insert New User</w:t>
      </w:r>
    </w:p>
    <w:p w14:paraId="039CA5D0"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INSERT INTO </w:t>
      </w:r>
      <w:proofErr w:type="gramStart"/>
      <w:r w:rsidRPr="00154ABE">
        <w:rPr>
          <w:rFonts w:eastAsia="Times New Roman" w:cs="Courier New"/>
          <w:lang w:val="en-IN" w:eastAsia="en-IN"/>
        </w:rPr>
        <w:t>users(</w:t>
      </w:r>
      <w:proofErr w:type="gramEnd"/>
      <w:r w:rsidRPr="00154ABE">
        <w:rPr>
          <w:rFonts w:eastAsia="Times New Roman" w:cs="Courier New"/>
          <w:lang w:val="en-IN" w:eastAsia="en-IN"/>
        </w:rPr>
        <w:t xml:space="preserve">name, email, password, role) </w:t>
      </w:r>
    </w:p>
    <w:p w14:paraId="7F0D098C" w14:textId="77777777" w:rsidR="00A430E9" w:rsidRDefault="00A430E9" w:rsidP="00A430E9">
      <w:pPr>
        <w:pStyle w:val="ListParagraph"/>
        <w:rPr>
          <w:rFonts w:eastAsia="Times New Roman" w:cs="Courier New"/>
          <w:lang w:val="en-IN" w:eastAsia="en-IN"/>
        </w:rPr>
      </w:pPr>
    </w:p>
    <w:p w14:paraId="2B91D98E" w14:textId="77777777" w:rsidR="00A430E9" w:rsidRDefault="00A430E9" w:rsidP="00A430E9">
      <w:pPr>
        <w:pStyle w:val="ListParagraph"/>
        <w:rPr>
          <w:rFonts w:eastAsia="Times New Roman" w:cs="Courier New"/>
          <w:lang w:val="en-IN" w:eastAsia="en-IN"/>
        </w:rPr>
      </w:pPr>
      <w:proofErr w:type="gramStart"/>
      <w:r w:rsidRPr="00154ABE">
        <w:rPr>
          <w:rFonts w:eastAsia="Times New Roman" w:cs="Courier New"/>
          <w:lang w:val="en-IN" w:eastAsia="en-IN"/>
        </w:rPr>
        <w:t>VALUES(</w:t>
      </w:r>
      <w:proofErr w:type="gramEnd"/>
      <w:r w:rsidRPr="00154ABE">
        <w:rPr>
          <w:rFonts w:eastAsia="Times New Roman" w:cs="Courier New"/>
          <w:lang w:val="en-IN" w:eastAsia="en-IN"/>
        </w:rPr>
        <w:t>:name, :email, :password, :role);</w:t>
      </w:r>
    </w:p>
    <w:p w14:paraId="0295CCD8" w14:textId="77777777" w:rsidR="00A430E9" w:rsidRDefault="00A430E9" w:rsidP="00A430E9">
      <w:pPr>
        <w:pStyle w:val="Heading3"/>
        <w:spacing w:line="240" w:lineRule="auto"/>
        <w:rPr>
          <w:color w:val="auto"/>
        </w:rPr>
      </w:pPr>
    </w:p>
    <w:p w14:paraId="1553F0E2" w14:textId="77777777" w:rsidR="00A430E9" w:rsidRDefault="00A430E9" w:rsidP="00A430E9">
      <w:pPr>
        <w:pStyle w:val="Heading3"/>
        <w:spacing w:line="240" w:lineRule="auto"/>
        <w:rPr>
          <w:color w:val="auto"/>
        </w:rPr>
      </w:pPr>
      <w:r>
        <w:rPr>
          <w:color w:val="auto"/>
        </w:rPr>
        <w:t>Task 8: Insert Customer</w:t>
      </w:r>
    </w:p>
    <w:p w14:paraId="504CCED7"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INSERT INTO </w:t>
      </w:r>
      <w:proofErr w:type="gramStart"/>
      <w:r w:rsidRPr="00154ABE">
        <w:rPr>
          <w:rFonts w:eastAsia="Times New Roman" w:cs="Courier New"/>
          <w:lang w:val="en-IN" w:eastAsia="en-IN"/>
        </w:rPr>
        <w:t>users(</w:t>
      </w:r>
      <w:proofErr w:type="gramEnd"/>
      <w:r w:rsidRPr="00154ABE">
        <w:rPr>
          <w:rFonts w:eastAsia="Times New Roman" w:cs="Courier New"/>
          <w:lang w:val="en-IN" w:eastAsia="en-IN"/>
        </w:rPr>
        <w:t xml:space="preserve">name, email, password, role) </w:t>
      </w:r>
    </w:p>
    <w:p w14:paraId="323437BF" w14:textId="77777777" w:rsidR="00A430E9" w:rsidRDefault="00A430E9" w:rsidP="00A430E9">
      <w:pPr>
        <w:pStyle w:val="ListParagraph"/>
        <w:rPr>
          <w:rFonts w:eastAsia="Times New Roman" w:cs="Courier New"/>
          <w:lang w:val="en-IN" w:eastAsia="en-IN"/>
        </w:rPr>
      </w:pPr>
    </w:p>
    <w:p w14:paraId="66A73A33" w14:textId="77777777" w:rsidR="00A430E9" w:rsidRDefault="00A430E9" w:rsidP="00A430E9">
      <w:pPr>
        <w:pStyle w:val="ListParagraph"/>
        <w:rPr>
          <w:rFonts w:eastAsia="Times New Roman" w:cs="Courier New"/>
          <w:lang w:val="en-IN" w:eastAsia="en-IN"/>
        </w:rPr>
      </w:pPr>
      <w:proofErr w:type="gramStart"/>
      <w:r w:rsidRPr="00154ABE">
        <w:rPr>
          <w:rFonts w:eastAsia="Times New Roman" w:cs="Courier New"/>
          <w:lang w:val="en-IN" w:eastAsia="en-IN"/>
        </w:rPr>
        <w:t>VALUES(</w:t>
      </w:r>
      <w:proofErr w:type="gramEnd"/>
      <w:r w:rsidRPr="00154ABE">
        <w:rPr>
          <w:rFonts w:eastAsia="Times New Roman" w:cs="Courier New"/>
          <w:lang w:val="en-IN" w:eastAsia="en-IN"/>
        </w:rPr>
        <w:t>:name, :email, :password, :role);</w:t>
      </w:r>
    </w:p>
    <w:p w14:paraId="1F8EBF93" w14:textId="77777777" w:rsidR="00A430E9" w:rsidRDefault="00A430E9" w:rsidP="00A430E9">
      <w:pPr>
        <w:pStyle w:val="ListParagraph"/>
        <w:rPr>
          <w:rFonts w:eastAsia="Times New Roman" w:cs="Courier New"/>
          <w:lang w:val="en-IN" w:eastAsia="en-IN"/>
        </w:rPr>
      </w:pPr>
    </w:p>
    <w:p w14:paraId="59FEC42A" w14:textId="77777777" w:rsidR="00A430E9" w:rsidRDefault="00A430E9">
      <w:pPr>
        <w:rPr>
          <w:rFonts w:eastAsia="Times New Roman" w:cs="Courier New"/>
          <w:lang w:val="en-IN" w:eastAsia="en-IN"/>
        </w:rPr>
      </w:pPr>
    </w:p>
    <w:p w14:paraId="1DB86E9B" w14:textId="77777777" w:rsidR="00A430E9" w:rsidRDefault="00A430E9">
      <w:pPr>
        <w:rPr>
          <w:rFonts w:eastAsia="Times New Roman" w:cs="Courier New"/>
          <w:lang w:val="en-IN" w:eastAsia="en-IN"/>
        </w:rPr>
      </w:pPr>
    </w:p>
    <w:p w14:paraId="4777E0A3" w14:textId="77777777" w:rsidR="00A430E9" w:rsidRDefault="00A430E9">
      <w:pPr>
        <w:rPr>
          <w:rFonts w:eastAsia="Times New Roman" w:cs="Courier New"/>
          <w:lang w:val="en-IN" w:eastAsia="en-IN"/>
        </w:rPr>
      </w:pPr>
    </w:p>
    <w:p w14:paraId="5CF1AD1F" w14:textId="30676999" w:rsidR="00A430E9" w:rsidRDefault="00A430E9">
      <w:pPr>
        <w:rPr>
          <w:rFonts w:eastAsia="Times New Roman" w:cs="Courier New"/>
          <w:lang w:val="en-IN" w:eastAsia="en-IN"/>
        </w:rPr>
      </w:pPr>
    </w:p>
    <w:p w14:paraId="679154C9" w14:textId="77777777" w:rsidR="00A430E9" w:rsidRDefault="00A430E9">
      <w:pPr>
        <w:rPr>
          <w:rFonts w:eastAsia="Times New Roman" w:cs="Courier New"/>
          <w:lang w:val="en-IN" w:eastAsia="en-IN"/>
        </w:rPr>
      </w:pPr>
    </w:p>
    <w:p w14:paraId="2451033B" w14:textId="77777777" w:rsidR="00A430E9" w:rsidRDefault="00A430E9">
      <w:pPr>
        <w:rPr>
          <w:rFonts w:eastAsia="Times New Roman" w:cs="Courier New"/>
          <w:lang w:val="en-IN" w:eastAsia="en-IN"/>
        </w:rPr>
      </w:pPr>
      <w:r>
        <w:rPr>
          <w:rFonts w:eastAsia="Times New Roman" w:cs="Courier New"/>
          <w:lang w:val="en-IN" w:eastAsia="en-IN"/>
        </w:rPr>
        <w:br w:type="page"/>
      </w:r>
    </w:p>
    <w:p w14:paraId="0D9D5AA6" w14:textId="77777777" w:rsidR="00A430E9" w:rsidRDefault="00A430E9">
      <w:pPr>
        <w:rPr>
          <w:rFonts w:eastAsia="Times New Roman" w:cs="Courier New"/>
          <w:lang w:val="en-IN" w:eastAsia="en-IN"/>
        </w:rPr>
      </w:pPr>
    </w:p>
    <w:p w14:paraId="5FE3DB05" w14:textId="77777777" w:rsidR="00A430E9" w:rsidRDefault="00A430E9">
      <w:pPr>
        <w:rPr>
          <w:rFonts w:eastAsia="Times New Roman" w:cs="Courier New"/>
          <w:lang w:val="en-IN" w:eastAsia="en-IN"/>
        </w:rPr>
      </w:pPr>
      <w:r>
        <w:rPr>
          <w:rFonts w:eastAsia="Times New Roman" w:cs="Courier New"/>
          <w:noProof/>
          <w:lang w:val="en-IN" w:eastAsia="en-IN"/>
        </w:rPr>
        <w:drawing>
          <wp:inline distT="0" distB="0" distL="0" distR="0" wp14:anchorId="0E0576CE" wp14:editId="2715ABE2">
            <wp:extent cx="5486400" cy="2515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4 235343.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515870"/>
                    </a:xfrm>
                    <a:prstGeom prst="rect">
                      <a:avLst/>
                    </a:prstGeom>
                  </pic:spPr>
                </pic:pic>
              </a:graphicData>
            </a:graphic>
          </wp:inline>
        </w:drawing>
      </w:r>
    </w:p>
    <w:p w14:paraId="5CD55605" w14:textId="77777777" w:rsidR="00A430E9" w:rsidRDefault="00A430E9">
      <w:pPr>
        <w:rPr>
          <w:rFonts w:eastAsia="Times New Roman" w:cs="Courier New"/>
          <w:lang w:val="en-IN" w:eastAsia="en-IN"/>
        </w:rPr>
      </w:pPr>
    </w:p>
    <w:p w14:paraId="7F51DCAC" w14:textId="77777777" w:rsidR="00A430E9" w:rsidRDefault="00A430E9">
      <w:pPr>
        <w:rPr>
          <w:rFonts w:eastAsia="Times New Roman" w:cs="Courier New"/>
          <w:lang w:val="en-IN" w:eastAsia="en-IN"/>
        </w:rPr>
      </w:pPr>
    </w:p>
    <w:p w14:paraId="028BB10B" w14:textId="77777777" w:rsidR="00A430E9" w:rsidRDefault="00A430E9">
      <w:pPr>
        <w:rPr>
          <w:rFonts w:eastAsia="Times New Roman" w:cs="Courier New"/>
          <w:lang w:val="en-IN" w:eastAsia="en-IN"/>
        </w:rPr>
      </w:pPr>
    </w:p>
    <w:p w14:paraId="44139E88" w14:textId="77777777" w:rsidR="00A430E9" w:rsidRDefault="00A430E9">
      <w:pPr>
        <w:rPr>
          <w:rFonts w:eastAsia="Times New Roman" w:cs="Courier New"/>
          <w:lang w:val="en-IN" w:eastAsia="en-IN"/>
        </w:rPr>
      </w:pPr>
    </w:p>
    <w:p w14:paraId="0C3246C5" w14:textId="5CA59B11" w:rsidR="00A430E9" w:rsidRDefault="00A430E9">
      <w:pPr>
        <w:rPr>
          <w:rFonts w:eastAsia="Times New Roman" w:cs="Courier New"/>
          <w:lang w:val="en-IN" w:eastAsia="en-IN"/>
        </w:rPr>
      </w:pPr>
    </w:p>
    <w:p w14:paraId="0A4AD9D8" w14:textId="7FD1B5CD" w:rsidR="00A430E9" w:rsidRDefault="00A430E9">
      <w:pPr>
        <w:rPr>
          <w:rFonts w:eastAsia="Times New Roman" w:cs="Courier New"/>
          <w:lang w:val="en-IN" w:eastAsia="en-IN"/>
        </w:rPr>
      </w:pPr>
      <w:r>
        <w:rPr>
          <w:rFonts w:eastAsia="Times New Roman" w:cs="Courier New"/>
          <w:noProof/>
          <w:lang w:val="en-IN" w:eastAsia="en-IN"/>
        </w:rPr>
        <w:drawing>
          <wp:inline distT="0" distB="0" distL="0" distR="0" wp14:anchorId="2B386931" wp14:editId="37977AF6">
            <wp:extent cx="5486400" cy="2618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4 235029.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618740"/>
                    </a:xfrm>
                    <a:prstGeom prst="rect">
                      <a:avLst/>
                    </a:prstGeom>
                  </pic:spPr>
                </pic:pic>
              </a:graphicData>
            </a:graphic>
          </wp:inline>
        </w:drawing>
      </w:r>
      <w:r>
        <w:rPr>
          <w:rFonts w:eastAsia="Times New Roman" w:cs="Courier New"/>
          <w:lang w:val="en-IN" w:eastAsia="en-IN"/>
        </w:rPr>
        <w:br w:type="page"/>
      </w:r>
    </w:p>
    <w:p w14:paraId="059F8E03" w14:textId="77777777" w:rsidR="00A430E9" w:rsidRDefault="00A430E9">
      <w:pPr>
        <w:rPr>
          <w:rFonts w:eastAsia="Times New Roman" w:cs="Courier New"/>
          <w:lang w:val="en-IN" w:eastAsia="en-IN"/>
        </w:rPr>
      </w:pPr>
    </w:p>
    <w:p w14:paraId="73B9F6BC" w14:textId="1DE11A5F" w:rsidR="00A430E9" w:rsidRDefault="00A430E9">
      <w:pPr>
        <w:rPr>
          <w:rFonts w:eastAsia="Times New Roman" w:cs="Courier New"/>
          <w:lang w:val="en-IN" w:eastAsia="en-IN"/>
        </w:rPr>
      </w:pPr>
    </w:p>
    <w:p w14:paraId="4904882C" w14:textId="77777777" w:rsidR="00A430E9" w:rsidRDefault="00A430E9" w:rsidP="00A430E9">
      <w:pPr>
        <w:pStyle w:val="Heading3"/>
        <w:spacing w:line="240" w:lineRule="auto"/>
        <w:rPr>
          <w:color w:val="auto"/>
        </w:rPr>
      </w:pPr>
      <w:r>
        <w:rPr>
          <w:color w:val="auto"/>
        </w:rPr>
        <w:t>Task 9: Insert Owner</w:t>
      </w:r>
    </w:p>
    <w:p w14:paraId="4DE8DD1F"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INSERT INTO </w:t>
      </w:r>
      <w:proofErr w:type="gramStart"/>
      <w:r w:rsidRPr="00154ABE">
        <w:rPr>
          <w:rFonts w:eastAsia="Times New Roman" w:cs="Courier New"/>
          <w:lang w:val="en-IN" w:eastAsia="en-IN"/>
        </w:rPr>
        <w:t>owners(</w:t>
      </w:r>
      <w:proofErr w:type="gramEnd"/>
      <w:r w:rsidRPr="00154ABE">
        <w:rPr>
          <w:rFonts w:eastAsia="Times New Roman" w:cs="Courier New"/>
          <w:lang w:val="en-IN" w:eastAsia="en-IN"/>
        </w:rPr>
        <w:t xml:space="preserve">name, email) </w:t>
      </w:r>
    </w:p>
    <w:p w14:paraId="17248829" w14:textId="77777777" w:rsidR="00A430E9" w:rsidRDefault="00A430E9" w:rsidP="00A430E9">
      <w:pPr>
        <w:pStyle w:val="ListParagraph"/>
        <w:rPr>
          <w:rFonts w:eastAsia="Times New Roman" w:cs="Courier New"/>
          <w:lang w:val="en-IN" w:eastAsia="en-IN"/>
        </w:rPr>
      </w:pPr>
    </w:p>
    <w:p w14:paraId="7977BFA1" w14:textId="77777777" w:rsidR="00A430E9" w:rsidRDefault="00A430E9" w:rsidP="00A430E9">
      <w:pPr>
        <w:pStyle w:val="ListParagraph"/>
        <w:rPr>
          <w:rFonts w:eastAsia="Times New Roman" w:cs="Courier New"/>
          <w:lang w:val="en-IN" w:eastAsia="en-IN"/>
        </w:rPr>
      </w:pPr>
      <w:proofErr w:type="gramStart"/>
      <w:r w:rsidRPr="00154ABE">
        <w:rPr>
          <w:rFonts w:eastAsia="Times New Roman" w:cs="Courier New"/>
          <w:lang w:val="en-IN" w:eastAsia="en-IN"/>
        </w:rPr>
        <w:t>VALUES(</w:t>
      </w:r>
      <w:proofErr w:type="gramEnd"/>
      <w:r w:rsidRPr="00154ABE">
        <w:rPr>
          <w:rFonts w:eastAsia="Times New Roman" w:cs="Courier New"/>
          <w:lang w:val="en-IN" w:eastAsia="en-IN"/>
        </w:rPr>
        <w:t>:name, :email);</w:t>
      </w:r>
    </w:p>
    <w:p w14:paraId="6F88459D" w14:textId="77777777" w:rsidR="00A430E9" w:rsidRDefault="00A430E9" w:rsidP="00A430E9">
      <w:pPr>
        <w:pStyle w:val="Heading3"/>
        <w:spacing w:line="240" w:lineRule="auto"/>
        <w:rPr>
          <w:color w:val="auto"/>
        </w:rPr>
      </w:pPr>
    </w:p>
    <w:p w14:paraId="01FF8DBC" w14:textId="77777777" w:rsidR="00A430E9" w:rsidRDefault="00A430E9" w:rsidP="00A430E9">
      <w:pPr>
        <w:pStyle w:val="Heading3"/>
        <w:spacing w:line="240" w:lineRule="auto"/>
        <w:rPr>
          <w:color w:val="auto"/>
        </w:rPr>
      </w:pPr>
      <w:r>
        <w:rPr>
          <w:color w:val="auto"/>
        </w:rPr>
        <w:t>Task 10: View All Vehicles</w:t>
      </w:r>
    </w:p>
    <w:p w14:paraId="43ED1DB8" w14:textId="5F4BA3A6" w:rsidR="00A430E9" w:rsidRDefault="00A430E9" w:rsidP="00A430E9">
      <w:r>
        <w:tab/>
        <w:t>SELECT * FROM vehicles;</w:t>
      </w:r>
    </w:p>
    <w:p w14:paraId="73D1F915" w14:textId="77777777" w:rsidR="00A430E9" w:rsidRDefault="00A430E9" w:rsidP="00A430E9">
      <w:pPr>
        <w:pStyle w:val="Heading3"/>
        <w:spacing w:line="240" w:lineRule="auto"/>
        <w:rPr>
          <w:color w:val="auto"/>
        </w:rPr>
      </w:pPr>
    </w:p>
    <w:p w14:paraId="7A99ED11" w14:textId="77777777" w:rsidR="00A430E9" w:rsidRDefault="00A430E9" w:rsidP="00A430E9">
      <w:pPr>
        <w:pStyle w:val="Heading3"/>
        <w:spacing w:line="240" w:lineRule="auto"/>
        <w:rPr>
          <w:color w:val="auto"/>
        </w:rPr>
      </w:pPr>
      <w:r>
        <w:rPr>
          <w:color w:val="auto"/>
        </w:rPr>
        <w:t>Task 11: Add Vehicle</w:t>
      </w:r>
    </w:p>
    <w:p w14:paraId="7E28921E"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INSERT INTO vehicle (model, type, price, status, </w:t>
      </w:r>
      <w:proofErr w:type="spellStart"/>
      <w:r w:rsidRPr="00154ABE">
        <w:rPr>
          <w:rFonts w:eastAsia="Times New Roman" w:cs="Courier New"/>
          <w:lang w:val="en-IN" w:eastAsia="en-IN"/>
        </w:rPr>
        <w:t>owner_id</w:t>
      </w:r>
      <w:proofErr w:type="spellEnd"/>
      <w:r w:rsidRPr="00154ABE">
        <w:rPr>
          <w:rFonts w:eastAsia="Times New Roman" w:cs="Courier New"/>
          <w:lang w:val="en-IN" w:eastAsia="en-IN"/>
        </w:rPr>
        <w:t xml:space="preserve">) </w:t>
      </w:r>
    </w:p>
    <w:p w14:paraId="594D9C67" w14:textId="77777777" w:rsidR="00A430E9" w:rsidRDefault="00A430E9" w:rsidP="00A430E9">
      <w:pPr>
        <w:pStyle w:val="ListParagraph"/>
        <w:rPr>
          <w:rFonts w:eastAsia="Times New Roman" w:cs="Courier New"/>
          <w:lang w:val="en-IN" w:eastAsia="en-IN"/>
        </w:rPr>
      </w:pPr>
    </w:p>
    <w:p w14:paraId="757A8D4B"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VALUES (:model, :type, :price, 'AVAILABLE', :</w:t>
      </w:r>
      <w:proofErr w:type="spellStart"/>
      <w:r w:rsidRPr="00154ABE">
        <w:rPr>
          <w:rFonts w:eastAsia="Times New Roman" w:cs="Courier New"/>
          <w:lang w:val="en-IN" w:eastAsia="en-IN"/>
        </w:rPr>
        <w:t>owner_id</w:t>
      </w:r>
      <w:proofErr w:type="spellEnd"/>
      <w:r w:rsidRPr="00154ABE">
        <w:rPr>
          <w:rFonts w:eastAsia="Times New Roman" w:cs="Courier New"/>
          <w:lang w:val="en-IN" w:eastAsia="en-IN"/>
        </w:rPr>
        <w:t>);</w:t>
      </w:r>
    </w:p>
    <w:p w14:paraId="11760C57" w14:textId="77777777" w:rsidR="00A430E9" w:rsidRDefault="00A430E9" w:rsidP="00A430E9">
      <w:pPr>
        <w:pStyle w:val="Heading3"/>
        <w:spacing w:line="240" w:lineRule="auto"/>
        <w:rPr>
          <w:color w:val="auto"/>
        </w:rPr>
      </w:pPr>
    </w:p>
    <w:p w14:paraId="798B74F2" w14:textId="77777777" w:rsidR="00A430E9" w:rsidRDefault="00A430E9" w:rsidP="00A430E9">
      <w:pPr>
        <w:pStyle w:val="Heading3"/>
        <w:spacing w:line="240" w:lineRule="auto"/>
        <w:rPr>
          <w:color w:val="auto"/>
        </w:rPr>
      </w:pPr>
      <w:r>
        <w:rPr>
          <w:color w:val="auto"/>
        </w:rPr>
        <w:t>Task 12: Check Vehicle Availability</w:t>
      </w:r>
    </w:p>
    <w:p w14:paraId="25D7642F" w14:textId="77777777" w:rsidR="00A430E9" w:rsidRDefault="00A430E9" w:rsidP="00A430E9">
      <w:pPr>
        <w:pStyle w:val="ListParagraph"/>
        <w:rPr>
          <w:rFonts w:eastAsia="Times New Roman" w:cs="Courier New"/>
          <w:lang w:val="en-IN" w:eastAsia="en-IN"/>
        </w:rPr>
      </w:pPr>
    </w:p>
    <w:p w14:paraId="14793E05" w14:textId="77777777" w:rsidR="00A430E9" w:rsidRDefault="00A430E9" w:rsidP="00A430E9">
      <w:pPr>
        <w:pStyle w:val="ListParagraph"/>
        <w:rPr>
          <w:rFonts w:eastAsia="Times New Roman" w:cs="Courier New"/>
          <w:lang w:val="en-IN" w:eastAsia="en-IN"/>
        </w:rPr>
      </w:pPr>
      <w:r>
        <w:rPr>
          <w:rFonts w:eastAsia="Times New Roman" w:cs="Courier New"/>
          <w:lang w:val="en-IN" w:eastAsia="en-IN"/>
        </w:rPr>
        <w:t xml:space="preserve">SELECT status FROM vehicle </w:t>
      </w:r>
    </w:p>
    <w:p w14:paraId="4A15151A" w14:textId="77777777" w:rsidR="00A430E9" w:rsidRDefault="00A430E9" w:rsidP="00A430E9">
      <w:pPr>
        <w:pStyle w:val="ListParagraph"/>
        <w:rPr>
          <w:rFonts w:eastAsia="Times New Roman" w:cs="Courier New"/>
          <w:lang w:val="en-IN" w:eastAsia="en-IN"/>
        </w:rPr>
      </w:pPr>
    </w:p>
    <w:p w14:paraId="756C7D33" w14:textId="0A4D146B" w:rsidR="00A430E9" w:rsidRPr="00A430E9"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WHERE </w:t>
      </w:r>
      <w:proofErr w:type="spellStart"/>
      <w:r w:rsidRPr="00154ABE">
        <w:rPr>
          <w:rFonts w:eastAsia="Times New Roman" w:cs="Courier New"/>
          <w:lang w:val="en-IN" w:eastAsia="en-IN"/>
        </w:rPr>
        <w:t>vehicle_id</w:t>
      </w:r>
      <w:proofErr w:type="spellEnd"/>
      <w:r w:rsidRPr="00154ABE">
        <w:rPr>
          <w:rFonts w:eastAsia="Times New Roman" w:cs="Courier New"/>
          <w:lang w:val="en-IN" w:eastAsia="en-IN"/>
        </w:rPr>
        <w:t xml:space="preserve"> </w:t>
      </w:r>
      <w:proofErr w:type="gramStart"/>
      <w:r w:rsidRPr="00154ABE">
        <w:rPr>
          <w:rFonts w:eastAsia="Times New Roman" w:cs="Courier New"/>
          <w:lang w:val="en-IN" w:eastAsia="en-IN"/>
        </w:rPr>
        <w:t>= :</w:t>
      </w:r>
      <w:proofErr w:type="spellStart"/>
      <w:proofErr w:type="gramEnd"/>
      <w:r w:rsidRPr="00154ABE">
        <w:rPr>
          <w:rFonts w:eastAsia="Times New Roman" w:cs="Courier New"/>
          <w:lang w:val="en-IN" w:eastAsia="en-IN"/>
        </w:rPr>
        <w:t>vehicle_id</w:t>
      </w:r>
      <w:proofErr w:type="spellEnd"/>
    </w:p>
    <w:p w14:paraId="4962E492" w14:textId="4813C1A7" w:rsidR="001E7991" w:rsidRPr="00792D8C" w:rsidRDefault="001E7991" w:rsidP="00DD1DD7"/>
    <w:p w14:paraId="6600A3D6" w14:textId="77777777" w:rsidR="00A430E9" w:rsidRDefault="00A430E9"/>
    <w:p w14:paraId="54131E6F" w14:textId="77777777" w:rsidR="00A430E9" w:rsidRDefault="00A430E9">
      <w:r>
        <w:br w:type="page"/>
      </w:r>
    </w:p>
    <w:p w14:paraId="4D721066" w14:textId="77777777" w:rsidR="00A430E9" w:rsidRDefault="00A430E9"/>
    <w:p w14:paraId="2BEC05A1" w14:textId="77777777" w:rsidR="00A430E9" w:rsidRDefault="00A430E9"/>
    <w:p w14:paraId="52B5E36B" w14:textId="77777777" w:rsidR="00A430E9" w:rsidRDefault="00A430E9">
      <w:r>
        <w:rPr>
          <w:rFonts w:eastAsia="Times New Roman" w:cs="Courier New"/>
          <w:noProof/>
          <w:lang w:val="en-IN" w:eastAsia="en-IN"/>
        </w:rPr>
        <w:drawing>
          <wp:inline distT="0" distB="0" distL="0" distR="0" wp14:anchorId="6707BC57" wp14:editId="0A74773A">
            <wp:extent cx="5486400" cy="3044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5 000716.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3044825"/>
                    </a:xfrm>
                    <a:prstGeom prst="rect">
                      <a:avLst/>
                    </a:prstGeom>
                  </pic:spPr>
                </pic:pic>
              </a:graphicData>
            </a:graphic>
          </wp:inline>
        </w:drawing>
      </w:r>
    </w:p>
    <w:p w14:paraId="57F10640" w14:textId="77777777" w:rsidR="00A430E9" w:rsidRDefault="00A430E9"/>
    <w:p w14:paraId="54899E30" w14:textId="77777777" w:rsidR="00A430E9" w:rsidRDefault="00A430E9"/>
    <w:p w14:paraId="3E868894" w14:textId="77777777" w:rsidR="00A430E9" w:rsidRDefault="00A430E9"/>
    <w:p w14:paraId="4A327A3F" w14:textId="77777777" w:rsidR="00A430E9" w:rsidRDefault="00A430E9"/>
    <w:p w14:paraId="4FE95E8E" w14:textId="77777777" w:rsidR="00A430E9" w:rsidRDefault="00A430E9">
      <w:r>
        <w:rPr>
          <w:rFonts w:eastAsia="Times New Roman" w:cs="Courier New"/>
          <w:noProof/>
          <w:lang w:val="en-IN" w:eastAsia="en-IN"/>
        </w:rPr>
        <w:drawing>
          <wp:inline distT="0" distB="0" distL="0" distR="0" wp14:anchorId="4A87590C" wp14:editId="2A777451">
            <wp:extent cx="5486400" cy="27171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5 001018.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2717165"/>
                    </a:xfrm>
                    <a:prstGeom prst="rect">
                      <a:avLst/>
                    </a:prstGeom>
                  </pic:spPr>
                </pic:pic>
              </a:graphicData>
            </a:graphic>
          </wp:inline>
        </w:drawing>
      </w:r>
    </w:p>
    <w:p w14:paraId="3587EA0D" w14:textId="77777777" w:rsidR="00A430E9" w:rsidRDefault="00A430E9">
      <w:r>
        <w:br w:type="page"/>
      </w:r>
    </w:p>
    <w:p w14:paraId="3A2ABE74" w14:textId="77777777" w:rsidR="00A430E9" w:rsidRDefault="00A430E9" w:rsidP="00A430E9">
      <w:pPr>
        <w:pStyle w:val="Heading3"/>
        <w:spacing w:line="240" w:lineRule="auto"/>
        <w:rPr>
          <w:color w:val="auto"/>
        </w:rPr>
      </w:pPr>
      <w:r>
        <w:rPr>
          <w:color w:val="auto"/>
        </w:rPr>
        <w:lastRenderedPageBreak/>
        <w:t>Task 13: Insert Booking</w:t>
      </w:r>
    </w:p>
    <w:p w14:paraId="42D19676" w14:textId="77777777" w:rsidR="00A430E9" w:rsidRPr="00A430E9" w:rsidRDefault="00A430E9" w:rsidP="00A430E9"/>
    <w:p w14:paraId="14D937CB"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INSERT INTO bookings (</w:t>
      </w:r>
      <w:proofErr w:type="spellStart"/>
      <w:r w:rsidRPr="00154ABE">
        <w:rPr>
          <w:rFonts w:eastAsia="Times New Roman" w:cs="Courier New"/>
          <w:lang w:val="en-IN" w:eastAsia="en-IN"/>
        </w:rPr>
        <w:t>customer_id</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vehicle_id</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start_date</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end_date</w:t>
      </w:r>
      <w:proofErr w:type="spellEnd"/>
      <w:r w:rsidRPr="00154ABE">
        <w:rPr>
          <w:rFonts w:eastAsia="Times New Roman" w:cs="Courier New"/>
          <w:lang w:val="en-IN" w:eastAsia="en-IN"/>
        </w:rPr>
        <w:t xml:space="preserve">, status) </w:t>
      </w:r>
    </w:p>
    <w:p w14:paraId="7D860A00" w14:textId="77777777" w:rsidR="00A430E9" w:rsidRDefault="00A430E9" w:rsidP="00A430E9">
      <w:pPr>
        <w:pStyle w:val="ListParagraph"/>
        <w:rPr>
          <w:rFonts w:eastAsia="Times New Roman" w:cs="Courier New"/>
          <w:lang w:val="en-IN" w:eastAsia="en-IN"/>
        </w:rPr>
      </w:pPr>
    </w:p>
    <w:p w14:paraId="6C3E1D71"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VALUES (:</w:t>
      </w:r>
      <w:proofErr w:type="spellStart"/>
      <w:r w:rsidRPr="00154ABE">
        <w:rPr>
          <w:rFonts w:eastAsia="Times New Roman" w:cs="Courier New"/>
          <w:lang w:val="en-IN" w:eastAsia="en-IN"/>
        </w:rPr>
        <w:t>customer_id</w:t>
      </w:r>
      <w:proofErr w:type="spellEnd"/>
      <w:proofErr w:type="gramStart"/>
      <w:r w:rsidRPr="00154ABE">
        <w:rPr>
          <w:rFonts w:eastAsia="Times New Roman" w:cs="Courier New"/>
          <w:lang w:val="en-IN" w:eastAsia="en-IN"/>
        </w:rPr>
        <w:t>, :</w:t>
      </w:r>
      <w:proofErr w:type="spellStart"/>
      <w:proofErr w:type="gramEnd"/>
      <w:r w:rsidRPr="00154ABE">
        <w:rPr>
          <w:rFonts w:eastAsia="Times New Roman" w:cs="Courier New"/>
          <w:lang w:val="en-IN" w:eastAsia="en-IN"/>
        </w:rPr>
        <w:t>vehicle_id</w:t>
      </w:r>
      <w:proofErr w:type="spellEnd"/>
      <w:r w:rsidRPr="00154ABE">
        <w:rPr>
          <w:rFonts w:eastAsia="Times New Roman" w:cs="Courier New"/>
          <w:lang w:val="en-IN" w:eastAsia="en-IN"/>
        </w:rPr>
        <w:t xml:space="preserve">, </w:t>
      </w:r>
    </w:p>
    <w:p w14:paraId="1A3A99BD" w14:textId="77777777" w:rsidR="00A430E9" w:rsidRDefault="00A430E9" w:rsidP="00A430E9">
      <w:pPr>
        <w:pStyle w:val="ListParagraph"/>
        <w:rPr>
          <w:rFonts w:eastAsia="Times New Roman" w:cs="Courier New"/>
          <w:lang w:val="en-IN" w:eastAsia="en-IN"/>
        </w:rPr>
      </w:pPr>
    </w:p>
    <w:p w14:paraId="25FC68D2"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TO_</w:t>
      </w:r>
      <w:proofErr w:type="gramStart"/>
      <w:r w:rsidRPr="00154ABE">
        <w:rPr>
          <w:rFonts w:eastAsia="Times New Roman" w:cs="Courier New"/>
          <w:lang w:val="en-IN" w:eastAsia="en-IN"/>
        </w:rPr>
        <w:t>DATE(</w:t>
      </w:r>
      <w:proofErr w:type="gramEnd"/>
      <w:r w:rsidRPr="00154ABE">
        <w:rPr>
          <w:rFonts w:eastAsia="Times New Roman" w:cs="Courier New"/>
          <w:lang w:val="en-IN" w:eastAsia="en-IN"/>
        </w:rPr>
        <w:t>:</w:t>
      </w:r>
      <w:proofErr w:type="spellStart"/>
      <w:r w:rsidRPr="00154ABE">
        <w:rPr>
          <w:rFonts w:eastAsia="Times New Roman" w:cs="Courier New"/>
          <w:lang w:val="en-IN" w:eastAsia="en-IN"/>
        </w:rPr>
        <w:t>start_date,'YYYY</w:t>
      </w:r>
      <w:proofErr w:type="spellEnd"/>
      <w:r w:rsidRPr="00154ABE">
        <w:rPr>
          <w:rFonts w:eastAsia="Times New Roman" w:cs="Courier New"/>
          <w:lang w:val="en-IN" w:eastAsia="en-IN"/>
        </w:rPr>
        <w:t xml:space="preserve">-MM-DD'), </w:t>
      </w:r>
    </w:p>
    <w:p w14:paraId="5528A553" w14:textId="77777777" w:rsidR="00A430E9" w:rsidRDefault="00A430E9" w:rsidP="00A430E9">
      <w:pPr>
        <w:pStyle w:val="ListParagraph"/>
        <w:rPr>
          <w:rFonts w:eastAsia="Times New Roman" w:cs="Courier New"/>
          <w:lang w:val="en-IN" w:eastAsia="en-IN"/>
        </w:rPr>
      </w:pPr>
    </w:p>
    <w:p w14:paraId="5F4E0200"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TO_</w:t>
      </w:r>
      <w:proofErr w:type="gramStart"/>
      <w:r w:rsidRPr="00154ABE">
        <w:rPr>
          <w:rFonts w:eastAsia="Times New Roman" w:cs="Courier New"/>
          <w:lang w:val="en-IN" w:eastAsia="en-IN"/>
        </w:rPr>
        <w:t>DATE(</w:t>
      </w:r>
      <w:proofErr w:type="gramEnd"/>
      <w:r w:rsidRPr="00154ABE">
        <w:rPr>
          <w:rFonts w:eastAsia="Times New Roman" w:cs="Courier New"/>
          <w:lang w:val="en-IN" w:eastAsia="en-IN"/>
        </w:rPr>
        <w:t>:</w:t>
      </w:r>
      <w:proofErr w:type="spellStart"/>
      <w:r w:rsidRPr="00154ABE">
        <w:rPr>
          <w:rFonts w:eastAsia="Times New Roman" w:cs="Courier New"/>
          <w:lang w:val="en-IN" w:eastAsia="en-IN"/>
        </w:rPr>
        <w:t>end_date,'YYYY</w:t>
      </w:r>
      <w:proofErr w:type="spellEnd"/>
      <w:r w:rsidRPr="00154ABE">
        <w:rPr>
          <w:rFonts w:eastAsia="Times New Roman" w:cs="Courier New"/>
          <w:lang w:val="en-IN" w:eastAsia="en-IN"/>
        </w:rPr>
        <w:t>-MM-DD'), 'BOOKED');</w:t>
      </w:r>
    </w:p>
    <w:p w14:paraId="135B4DCD" w14:textId="77777777" w:rsidR="00A430E9" w:rsidRDefault="00A430E9" w:rsidP="00A430E9">
      <w:pPr>
        <w:pStyle w:val="Heading3"/>
        <w:spacing w:line="240" w:lineRule="auto"/>
        <w:rPr>
          <w:color w:val="auto"/>
        </w:rPr>
      </w:pPr>
    </w:p>
    <w:p w14:paraId="4EAF9F4D" w14:textId="77777777" w:rsidR="00A430E9" w:rsidRDefault="00A430E9" w:rsidP="00A430E9">
      <w:pPr>
        <w:pStyle w:val="Heading3"/>
        <w:spacing w:line="240" w:lineRule="auto"/>
        <w:rPr>
          <w:color w:val="auto"/>
        </w:rPr>
      </w:pPr>
      <w:r>
        <w:rPr>
          <w:color w:val="auto"/>
        </w:rPr>
        <w:t>Task 14: Update Vehicle Status</w:t>
      </w:r>
    </w:p>
    <w:p w14:paraId="30C4737C" w14:textId="77777777" w:rsidR="00A430E9" w:rsidRDefault="00A430E9" w:rsidP="00A430E9">
      <w:pPr>
        <w:pStyle w:val="ListParagraph"/>
        <w:rPr>
          <w:rFonts w:eastAsia="Times New Roman" w:cs="Courier New"/>
          <w:lang w:val="en-IN" w:eastAsia="en-IN"/>
        </w:rPr>
      </w:pPr>
    </w:p>
    <w:p w14:paraId="427F3CFE"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UPDATE vehicle </w:t>
      </w:r>
    </w:p>
    <w:p w14:paraId="7B8F36DB" w14:textId="77777777" w:rsidR="00A430E9" w:rsidRDefault="00A430E9" w:rsidP="00A430E9">
      <w:pPr>
        <w:pStyle w:val="ListParagraph"/>
        <w:rPr>
          <w:rFonts w:eastAsia="Times New Roman" w:cs="Courier New"/>
          <w:lang w:val="en-IN" w:eastAsia="en-IN"/>
        </w:rPr>
      </w:pPr>
    </w:p>
    <w:p w14:paraId="2653A4F5"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SET status = 'NOT AVAILABLE' </w:t>
      </w:r>
    </w:p>
    <w:p w14:paraId="40387575" w14:textId="77777777" w:rsidR="00A430E9" w:rsidRDefault="00A430E9" w:rsidP="00A430E9">
      <w:pPr>
        <w:pStyle w:val="ListParagraph"/>
        <w:rPr>
          <w:rFonts w:eastAsia="Times New Roman" w:cs="Courier New"/>
          <w:lang w:val="en-IN" w:eastAsia="en-IN"/>
        </w:rPr>
      </w:pPr>
    </w:p>
    <w:p w14:paraId="71EC05D2"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WHERE </w:t>
      </w:r>
      <w:proofErr w:type="spellStart"/>
      <w:r w:rsidRPr="00154ABE">
        <w:rPr>
          <w:rFonts w:eastAsia="Times New Roman" w:cs="Courier New"/>
          <w:lang w:val="en-IN" w:eastAsia="en-IN"/>
        </w:rPr>
        <w:t>vehicle_id</w:t>
      </w:r>
      <w:proofErr w:type="spellEnd"/>
      <w:r w:rsidRPr="00154ABE">
        <w:rPr>
          <w:rFonts w:eastAsia="Times New Roman" w:cs="Courier New"/>
          <w:lang w:val="en-IN" w:eastAsia="en-IN"/>
        </w:rPr>
        <w:t xml:space="preserve"> </w:t>
      </w:r>
      <w:proofErr w:type="gramStart"/>
      <w:r w:rsidRPr="00154ABE">
        <w:rPr>
          <w:rFonts w:eastAsia="Times New Roman" w:cs="Courier New"/>
          <w:lang w:val="en-IN" w:eastAsia="en-IN"/>
        </w:rPr>
        <w:t>= :</w:t>
      </w:r>
      <w:proofErr w:type="spellStart"/>
      <w:proofErr w:type="gramEnd"/>
      <w:r w:rsidRPr="00154ABE">
        <w:rPr>
          <w:rFonts w:eastAsia="Times New Roman" w:cs="Courier New"/>
          <w:lang w:val="en-IN" w:eastAsia="en-IN"/>
        </w:rPr>
        <w:t>vehicle_id</w:t>
      </w:r>
      <w:proofErr w:type="spellEnd"/>
      <w:r w:rsidRPr="00154ABE">
        <w:rPr>
          <w:rFonts w:eastAsia="Times New Roman" w:cs="Courier New"/>
          <w:lang w:val="en-IN" w:eastAsia="en-IN"/>
        </w:rPr>
        <w:t>;</w:t>
      </w:r>
    </w:p>
    <w:p w14:paraId="50FED3C2" w14:textId="77777777" w:rsidR="00A430E9" w:rsidRDefault="00A430E9" w:rsidP="00A430E9">
      <w:pPr>
        <w:pStyle w:val="Heading3"/>
        <w:spacing w:line="240" w:lineRule="auto"/>
        <w:rPr>
          <w:color w:val="auto"/>
        </w:rPr>
      </w:pPr>
    </w:p>
    <w:p w14:paraId="06A839AF" w14:textId="77777777" w:rsidR="00A430E9" w:rsidRDefault="00A430E9" w:rsidP="00A430E9">
      <w:pPr>
        <w:pStyle w:val="Heading3"/>
        <w:spacing w:line="240" w:lineRule="auto"/>
        <w:rPr>
          <w:color w:val="auto"/>
        </w:rPr>
      </w:pPr>
      <w:r>
        <w:rPr>
          <w:color w:val="auto"/>
        </w:rPr>
        <w:t>Task 15: View Customer Booking</w:t>
      </w:r>
    </w:p>
    <w:p w14:paraId="5B0E938A" w14:textId="77777777" w:rsidR="00A430E9" w:rsidRDefault="00A430E9" w:rsidP="00A430E9">
      <w:pPr>
        <w:pStyle w:val="ListParagraph"/>
        <w:rPr>
          <w:rFonts w:eastAsia="Times New Roman" w:cs="Courier New"/>
          <w:lang w:val="en-IN" w:eastAsia="en-IN"/>
        </w:rPr>
      </w:pPr>
    </w:p>
    <w:p w14:paraId="7EB9B3BB"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SELECT </w:t>
      </w:r>
      <w:proofErr w:type="spellStart"/>
      <w:r w:rsidRPr="00154ABE">
        <w:rPr>
          <w:rFonts w:eastAsia="Times New Roman" w:cs="Courier New"/>
          <w:lang w:val="en-IN" w:eastAsia="en-IN"/>
        </w:rPr>
        <w:t>b.booking_id</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v.model</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b.start_date</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b.end_date</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b.status</w:t>
      </w:r>
      <w:proofErr w:type="spellEnd"/>
      <w:r w:rsidRPr="00154ABE">
        <w:rPr>
          <w:rFonts w:eastAsia="Times New Roman" w:cs="Courier New"/>
          <w:lang w:val="en-IN" w:eastAsia="en-IN"/>
        </w:rPr>
        <w:t xml:space="preserve"> </w:t>
      </w:r>
    </w:p>
    <w:p w14:paraId="593EFBB5" w14:textId="77777777" w:rsidR="00A430E9" w:rsidRDefault="00A430E9" w:rsidP="00A430E9">
      <w:pPr>
        <w:pStyle w:val="ListParagraph"/>
        <w:rPr>
          <w:rFonts w:eastAsia="Times New Roman" w:cs="Courier New"/>
          <w:lang w:val="en-IN" w:eastAsia="en-IN"/>
        </w:rPr>
      </w:pPr>
    </w:p>
    <w:p w14:paraId="3530FFE0"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FROM bookings b </w:t>
      </w:r>
    </w:p>
    <w:p w14:paraId="33D5006E" w14:textId="604B4224" w:rsidR="00A430E9" w:rsidRPr="00154ABE" w:rsidRDefault="00A430E9" w:rsidP="00A430E9">
      <w:pPr>
        <w:pStyle w:val="ListParagraph"/>
        <w:rPr>
          <w:rFonts w:eastAsia="Times New Roman" w:cs="Courier New"/>
          <w:lang w:val="en-IN" w:eastAsia="en-IN"/>
        </w:rPr>
      </w:pPr>
      <w:r>
        <w:rPr>
          <w:rFonts w:eastAsia="Times New Roman" w:cs="Courier New"/>
          <w:lang w:val="en-IN" w:eastAsia="en-IN"/>
        </w:rPr>
        <w:br/>
      </w:r>
      <w:r w:rsidRPr="00154ABE">
        <w:rPr>
          <w:rFonts w:eastAsia="Times New Roman" w:cs="Courier New"/>
          <w:lang w:val="en-IN" w:eastAsia="en-IN"/>
        </w:rPr>
        <w:t xml:space="preserve">JOIN vehicle v ON </w:t>
      </w:r>
      <w:proofErr w:type="spellStart"/>
      <w:r w:rsidRPr="00154ABE">
        <w:rPr>
          <w:rFonts w:eastAsia="Times New Roman" w:cs="Courier New"/>
          <w:lang w:val="en-IN" w:eastAsia="en-IN"/>
        </w:rPr>
        <w:t>b.vehicle_id</w:t>
      </w:r>
      <w:proofErr w:type="spellEnd"/>
      <w:r w:rsidRPr="00154ABE">
        <w:rPr>
          <w:rFonts w:eastAsia="Times New Roman" w:cs="Courier New"/>
          <w:lang w:val="en-IN" w:eastAsia="en-IN"/>
        </w:rPr>
        <w:t xml:space="preserve"> = </w:t>
      </w:r>
      <w:proofErr w:type="spellStart"/>
      <w:r w:rsidRPr="00154ABE">
        <w:rPr>
          <w:rFonts w:eastAsia="Times New Roman" w:cs="Courier New"/>
          <w:lang w:val="en-IN" w:eastAsia="en-IN"/>
        </w:rPr>
        <w:t>v.vehicle_id</w:t>
      </w:r>
      <w:proofErr w:type="spellEnd"/>
      <w:r w:rsidRPr="00154ABE">
        <w:rPr>
          <w:rFonts w:eastAsia="Times New Roman" w:cs="Courier New"/>
          <w:lang w:val="en-IN" w:eastAsia="en-IN"/>
        </w:rPr>
        <w:t xml:space="preserve"> </w:t>
      </w:r>
    </w:p>
    <w:p w14:paraId="423554CA" w14:textId="77777777" w:rsidR="00A430E9" w:rsidRDefault="00A430E9" w:rsidP="00A430E9">
      <w:pPr>
        <w:pStyle w:val="ListParagraph"/>
        <w:rPr>
          <w:rFonts w:eastAsia="Times New Roman" w:cs="Courier New"/>
          <w:lang w:val="en-IN" w:eastAsia="en-IN"/>
        </w:rPr>
      </w:pPr>
    </w:p>
    <w:p w14:paraId="0D7E3D74"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WHERE </w:t>
      </w:r>
      <w:proofErr w:type="spellStart"/>
      <w:r w:rsidRPr="00154ABE">
        <w:rPr>
          <w:rFonts w:eastAsia="Times New Roman" w:cs="Courier New"/>
          <w:lang w:val="en-IN" w:eastAsia="en-IN"/>
        </w:rPr>
        <w:t>b.customer_id</w:t>
      </w:r>
      <w:proofErr w:type="spellEnd"/>
      <w:r w:rsidRPr="00154ABE">
        <w:rPr>
          <w:rFonts w:eastAsia="Times New Roman" w:cs="Courier New"/>
          <w:lang w:val="en-IN" w:eastAsia="en-IN"/>
        </w:rPr>
        <w:t xml:space="preserve"> </w:t>
      </w:r>
      <w:proofErr w:type="gramStart"/>
      <w:r w:rsidRPr="00154ABE">
        <w:rPr>
          <w:rFonts w:eastAsia="Times New Roman" w:cs="Courier New"/>
          <w:lang w:val="en-IN" w:eastAsia="en-IN"/>
        </w:rPr>
        <w:t>= :</w:t>
      </w:r>
      <w:proofErr w:type="spellStart"/>
      <w:proofErr w:type="gramEnd"/>
      <w:r w:rsidRPr="00154ABE">
        <w:rPr>
          <w:rFonts w:eastAsia="Times New Roman" w:cs="Courier New"/>
          <w:lang w:val="en-IN" w:eastAsia="en-IN"/>
        </w:rPr>
        <w:t>customer_id</w:t>
      </w:r>
      <w:proofErr w:type="spellEnd"/>
      <w:r w:rsidRPr="00154ABE">
        <w:rPr>
          <w:rFonts w:eastAsia="Times New Roman" w:cs="Courier New"/>
          <w:lang w:val="en-IN" w:eastAsia="en-IN"/>
        </w:rPr>
        <w:t xml:space="preserve"> </w:t>
      </w:r>
    </w:p>
    <w:p w14:paraId="1302B0F0" w14:textId="77777777" w:rsidR="00A430E9" w:rsidRDefault="00A430E9" w:rsidP="00A430E9">
      <w:pPr>
        <w:pStyle w:val="ListParagraph"/>
        <w:rPr>
          <w:rFonts w:eastAsia="Times New Roman" w:cs="Courier New"/>
          <w:lang w:val="en-IN" w:eastAsia="en-IN"/>
        </w:rPr>
      </w:pPr>
    </w:p>
    <w:p w14:paraId="3F08352D"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ORDER BY </w:t>
      </w:r>
      <w:proofErr w:type="spellStart"/>
      <w:r w:rsidRPr="00154ABE">
        <w:rPr>
          <w:rFonts w:eastAsia="Times New Roman" w:cs="Courier New"/>
          <w:lang w:val="en-IN" w:eastAsia="en-IN"/>
        </w:rPr>
        <w:t>b.booking_id</w:t>
      </w:r>
      <w:proofErr w:type="spellEnd"/>
      <w:r w:rsidRPr="00154ABE">
        <w:rPr>
          <w:rFonts w:eastAsia="Times New Roman" w:cs="Courier New"/>
          <w:lang w:val="en-IN" w:eastAsia="en-IN"/>
        </w:rPr>
        <w:t xml:space="preserve"> DESC;</w:t>
      </w:r>
    </w:p>
    <w:p w14:paraId="694A9BB6" w14:textId="77777777" w:rsidR="00A430E9" w:rsidRDefault="00A430E9" w:rsidP="00A430E9">
      <w:pPr>
        <w:pStyle w:val="Heading3"/>
        <w:spacing w:line="240" w:lineRule="auto"/>
        <w:rPr>
          <w:color w:val="auto"/>
        </w:rPr>
      </w:pPr>
    </w:p>
    <w:p w14:paraId="38ECD55E" w14:textId="77777777" w:rsidR="00A430E9" w:rsidRDefault="00A430E9" w:rsidP="00A430E9">
      <w:pPr>
        <w:pStyle w:val="Heading3"/>
        <w:spacing w:line="240" w:lineRule="auto"/>
        <w:rPr>
          <w:color w:val="auto"/>
        </w:rPr>
      </w:pPr>
      <w:r>
        <w:rPr>
          <w:color w:val="auto"/>
        </w:rPr>
        <w:t>Task 16: Most Booked Vehicle</w:t>
      </w:r>
    </w:p>
    <w:p w14:paraId="70C23EB4"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SELECT </w:t>
      </w:r>
      <w:proofErr w:type="spellStart"/>
      <w:r w:rsidRPr="00154ABE">
        <w:rPr>
          <w:rFonts w:eastAsia="Times New Roman" w:cs="Courier New"/>
          <w:lang w:val="en-IN" w:eastAsia="en-IN"/>
        </w:rPr>
        <w:t>v.model</w:t>
      </w:r>
      <w:proofErr w:type="spellEnd"/>
      <w:r w:rsidRPr="00154ABE">
        <w:rPr>
          <w:rFonts w:eastAsia="Times New Roman" w:cs="Courier New"/>
          <w:lang w:val="en-IN" w:eastAsia="en-IN"/>
        </w:rPr>
        <w:t xml:space="preserve">, </w:t>
      </w:r>
      <w:proofErr w:type="gramStart"/>
      <w:r w:rsidRPr="00154ABE">
        <w:rPr>
          <w:rFonts w:eastAsia="Times New Roman" w:cs="Courier New"/>
          <w:lang w:val="en-IN" w:eastAsia="en-IN"/>
        </w:rPr>
        <w:t>COUNT(</w:t>
      </w:r>
      <w:proofErr w:type="spellStart"/>
      <w:proofErr w:type="gramEnd"/>
      <w:r w:rsidRPr="00154ABE">
        <w:rPr>
          <w:rFonts w:eastAsia="Times New Roman" w:cs="Courier New"/>
          <w:lang w:val="en-IN" w:eastAsia="en-IN"/>
        </w:rPr>
        <w:t>b.booking_id</w:t>
      </w:r>
      <w:proofErr w:type="spellEnd"/>
      <w:r w:rsidRPr="00154ABE">
        <w:rPr>
          <w:rFonts w:eastAsia="Times New Roman" w:cs="Courier New"/>
          <w:lang w:val="en-IN" w:eastAsia="en-IN"/>
        </w:rPr>
        <w:t xml:space="preserve">) AS total </w:t>
      </w:r>
    </w:p>
    <w:p w14:paraId="544748D2" w14:textId="77777777" w:rsidR="00A430E9" w:rsidRDefault="00A430E9" w:rsidP="00A430E9">
      <w:pPr>
        <w:pStyle w:val="ListParagraph"/>
        <w:rPr>
          <w:rFonts w:eastAsia="Times New Roman" w:cs="Courier New"/>
          <w:lang w:val="en-IN" w:eastAsia="en-IN"/>
        </w:rPr>
      </w:pPr>
    </w:p>
    <w:p w14:paraId="66EC6B23"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FROM vehicle v </w:t>
      </w:r>
    </w:p>
    <w:p w14:paraId="4DC173D5" w14:textId="77777777" w:rsidR="00A430E9" w:rsidRDefault="00A430E9" w:rsidP="00A430E9">
      <w:pPr>
        <w:pStyle w:val="ListParagraph"/>
        <w:rPr>
          <w:rFonts w:eastAsia="Times New Roman" w:cs="Courier New"/>
          <w:lang w:val="en-IN" w:eastAsia="en-IN"/>
        </w:rPr>
      </w:pPr>
    </w:p>
    <w:p w14:paraId="16D6FF59"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LEFT JOIN bookings b ON </w:t>
      </w:r>
      <w:proofErr w:type="spellStart"/>
      <w:r w:rsidRPr="00154ABE">
        <w:rPr>
          <w:rFonts w:eastAsia="Times New Roman" w:cs="Courier New"/>
          <w:lang w:val="en-IN" w:eastAsia="en-IN"/>
        </w:rPr>
        <w:t>v.vehicle_id</w:t>
      </w:r>
      <w:proofErr w:type="spellEnd"/>
      <w:r w:rsidRPr="00154ABE">
        <w:rPr>
          <w:rFonts w:eastAsia="Times New Roman" w:cs="Courier New"/>
          <w:lang w:val="en-IN" w:eastAsia="en-IN"/>
        </w:rPr>
        <w:t xml:space="preserve"> = </w:t>
      </w:r>
      <w:proofErr w:type="spellStart"/>
      <w:r w:rsidRPr="00154ABE">
        <w:rPr>
          <w:rFonts w:eastAsia="Times New Roman" w:cs="Courier New"/>
          <w:lang w:val="en-IN" w:eastAsia="en-IN"/>
        </w:rPr>
        <w:t>b.vehicle_id</w:t>
      </w:r>
      <w:proofErr w:type="spellEnd"/>
      <w:r w:rsidRPr="00154ABE">
        <w:rPr>
          <w:rFonts w:eastAsia="Times New Roman" w:cs="Courier New"/>
          <w:lang w:val="en-IN" w:eastAsia="en-IN"/>
        </w:rPr>
        <w:t xml:space="preserve"> </w:t>
      </w:r>
    </w:p>
    <w:p w14:paraId="1185A087" w14:textId="77777777" w:rsidR="00A430E9" w:rsidRDefault="00A430E9" w:rsidP="00A430E9">
      <w:pPr>
        <w:pStyle w:val="ListParagraph"/>
        <w:rPr>
          <w:rFonts w:eastAsia="Times New Roman" w:cs="Courier New"/>
          <w:lang w:val="en-IN" w:eastAsia="en-IN"/>
        </w:rPr>
      </w:pPr>
    </w:p>
    <w:p w14:paraId="510EC6CF"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GROUP BY </w:t>
      </w:r>
      <w:proofErr w:type="spellStart"/>
      <w:r w:rsidRPr="00154ABE">
        <w:rPr>
          <w:rFonts w:eastAsia="Times New Roman" w:cs="Courier New"/>
          <w:lang w:val="en-IN" w:eastAsia="en-IN"/>
        </w:rPr>
        <w:t>v.model</w:t>
      </w:r>
      <w:proofErr w:type="spellEnd"/>
      <w:r w:rsidRPr="00154ABE">
        <w:rPr>
          <w:rFonts w:eastAsia="Times New Roman" w:cs="Courier New"/>
          <w:lang w:val="en-IN" w:eastAsia="en-IN"/>
        </w:rPr>
        <w:t xml:space="preserve"> </w:t>
      </w:r>
    </w:p>
    <w:p w14:paraId="3EEDC5FF"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ORDER BY total DESC;</w:t>
      </w:r>
    </w:p>
    <w:p w14:paraId="3A383C50" w14:textId="77777777" w:rsidR="00A430E9" w:rsidRDefault="00A430E9"/>
    <w:p w14:paraId="2DA32884" w14:textId="77777777" w:rsidR="00A430E9" w:rsidRDefault="00A430E9">
      <w:r>
        <w:rPr>
          <w:rFonts w:eastAsia="Times New Roman" w:cs="Courier New"/>
          <w:noProof/>
          <w:lang w:val="en-IN" w:eastAsia="en-IN"/>
        </w:rPr>
        <w:drawing>
          <wp:inline distT="0" distB="0" distL="0" distR="0" wp14:anchorId="21EAC3E7" wp14:editId="66FFE8D1">
            <wp:extent cx="5486400" cy="3125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5 001203.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3125470"/>
                    </a:xfrm>
                    <a:prstGeom prst="rect">
                      <a:avLst/>
                    </a:prstGeom>
                  </pic:spPr>
                </pic:pic>
              </a:graphicData>
            </a:graphic>
          </wp:inline>
        </w:drawing>
      </w:r>
    </w:p>
    <w:p w14:paraId="6EBF2BBA" w14:textId="77777777" w:rsidR="00A430E9" w:rsidRDefault="00A430E9"/>
    <w:p w14:paraId="36FD7422" w14:textId="77777777" w:rsidR="00A430E9" w:rsidRDefault="00A430E9"/>
    <w:p w14:paraId="345D160B" w14:textId="77777777" w:rsidR="00A430E9" w:rsidRDefault="00A430E9"/>
    <w:p w14:paraId="722367BB" w14:textId="77777777" w:rsidR="00A430E9" w:rsidRDefault="00A430E9"/>
    <w:p w14:paraId="47EF7647" w14:textId="77777777" w:rsidR="00A430E9" w:rsidRDefault="00A430E9">
      <w:r>
        <w:rPr>
          <w:rFonts w:eastAsia="Times New Roman" w:cs="Courier New"/>
          <w:noProof/>
          <w:lang w:val="en-IN" w:eastAsia="en-IN"/>
        </w:rPr>
        <w:drawing>
          <wp:inline distT="0" distB="0" distL="0" distR="0" wp14:anchorId="1FA64A54" wp14:editId="42BBEA79">
            <wp:extent cx="5486400" cy="3013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5 001413.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013075"/>
                    </a:xfrm>
                    <a:prstGeom prst="rect">
                      <a:avLst/>
                    </a:prstGeom>
                  </pic:spPr>
                </pic:pic>
              </a:graphicData>
            </a:graphic>
          </wp:inline>
        </w:drawing>
      </w:r>
    </w:p>
    <w:p w14:paraId="401213DE" w14:textId="77777777" w:rsidR="00A430E9" w:rsidRDefault="00A430E9">
      <w:r>
        <w:br w:type="page"/>
      </w:r>
    </w:p>
    <w:p w14:paraId="2019C3A3" w14:textId="77777777" w:rsidR="00A430E9" w:rsidRDefault="00A430E9" w:rsidP="00A430E9">
      <w:pPr>
        <w:pStyle w:val="Heading3"/>
        <w:spacing w:line="240" w:lineRule="auto"/>
        <w:rPr>
          <w:color w:val="auto"/>
        </w:rPr>
      </w:pPr>
      <w:r>
        <w:rPr>
          <w:color w:val="auto"/>
        </w:rPr>
        <w:lastRenderedPageBreak/>
        <w:t>Task 17: Most Cancelled Vehicle</w:t>
      </w:r>
    </w:p>
    <w:p w14:paraId="18A32968" w14:textId="77777777" w:rsidR="00A430E9" w:rsidRDefault="00A430E9" w:rsidP="00A430E9">
      <w:pPr>
        <w:pStyle w:val="ListParagraph"/>
        <w:rPr>
          <w:rFonts w:eastAsia="Times New Roman" w:cs="Courier New"/>
          <w:lang w:val="en-IN" w:eastAsia="en-IN"/>
        </w:rPr>
      </w:pPr>
    </w:p>
    <w:p w14:paraId="1772F898"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SELECT </w:t>
      </w:r>
      <w:proofErr w:type="spellStart"/>
      <w:r w:rsidRPr="00154ABE">
        <w:rPr>
          <w:rFonts w:eastAsia="Times New Roman" w:cs="Courier New"/>
          <w:lang w:val="en-IN" w:eastAsia="en-IN"/>
        </w:rPr>
        <w:t>v.model</w:t>
      </w:r>
      <w:proofErr w:type="spellEnd"/>
      <w:r w:rsidRPr="00154ABE">
        <w:rPr>
          <w:rFonts w:eastAsia="Times New Roman" w:cs="Courier New"/>
          <w:lang w:val="en-IN" w:eastAsia="en-IN"/>
        </w:rPr>
        <w:t xml:space="preserve">, </w:t>
      </w:r>
      <w:proofErr w:type="gramStart"/>
      <w:r w:rsidRPr="00154ABE">
        <w:rPr>
          <w:rFonts w:eastAsia="Times New Roman" w:cs="Courier New"/>
          <w:lang w:val="en-IN" w:eastAsia="en-IN"/>
        </w:rPr>
        <w:t>COUNT(</w:t>
      </w:r>
      <w:proofErr w:type="spellStart"/>
      <w:proofErr w:type="gramEnd"/>
      <w:r w:rsidRPr="00154ABE">
        <w:rPr>
          <w:rFonts w:eastAsia="Times New Roman" w:cs="Courier New"/>
          <w:lang w:val="en-IN" w:eastAsia="en-IN"/>
        </w:rPr>
        <w:t>b.booking_id</w:t>
      </w:r>
      <w:proofErr w:type="spellEnd"/>
      <w:r w:rsidRPr="00154ABE">
        <w:rPr>
          <w:rFonts w:eastAsia="Times New Roman" w:cs="Courier New"/>
          <w:lang w:val="en-IN" w:eastAsia="en-IN"/>
        </w:rPr>
        <w:t xml:space="preserve">) AS total </w:t>
      </w:r>
    </w:p>
    <w:p w14:paraId="46783EE4" w14:textId="77777777" w:rsidR="00A430E9" w:rsidRDefault="00A430E9" w:rsidP="00A430E9">
      <w:pPr>
        <w:pStyle w:val="ListParagraph"/>
        <w:rPr>
          <w:rFonts w:eastAsia="Times New Roman" w:cs="Courier New"/>
          <w:lang w:val="en-IN" w:eastAsia="en-IN"/>
        </w:rPr>
      </w:pPr>
    </w:p>
    <w:p w14:paraId="30B7916C"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FROM vehicle v </w:t>
      </w:r>
    </w:p>
    <w:p w14:paraId="0E118EF1" w14:textId="77777777" w:rsidR="00A430E9" w:rsidRDefault="00A430E9" w:rsidP="00A430E9">
      <w:pPr>
        <w:pStyle w:val="ListParagraph"/>
        <w:rPr>
          <w:rFonts w:eastAsia="Times New Roman" w:cs="Courier New"/>
          <w:lang w:val="en-IN" w:eastAsia="en-IN"/>
        </w:rPr>
      </w:pPr>
    </w:p>
    <w:p w14:paraId="0D52AA8A"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JOIN bookings b ON </w:t>
      </w:r>
      <w:proofErr w:type="spellStart"/>
      <w:r w:rsidRPr="00154ABE">
        <w:rPr>
          <w:rFonts w:eastAsia="Times New Roman" w:cs="Courier New"/>
          <w:lang w:val="en-IN" w:eastAsia="en-IN"/>
        </w:rPr>
        <w:t>v.vehicle_id</w:t>
      </w:r>
      <w:proofErr w:type="spellEnd"/>
      <w:r w:rsidRPr="00154ABE">
        <w:rPr>
          <w:rFonts w:eastAsia="Times New Roman" w:cs="Courier New"/>
          <w:lang w:val="en-IN" w:eastAsia="en-IN"/>
        </w:rPr>
        <w:t xml:space="preserve"> = </w:t>
      </w:r>
      <w:proofErr w:type="spellStart"/>
      <w:r w:rsidRPr="00154ABE">
        <w:rPr>
          <w:rFonts w:eastAsia="Times New Roman" w:cs="Courier New"/>
          <w:lang w:val="en-IN" w:eastAsia="en-IN"/>
        </w:rPr>
        <w:t>b.vehicle_id</w:t>
      </w:r>
      <w:proofErr w:type="spellEnd"/>
      <w:r w:rsidRPr="00154ABE">
        <w:rPr>
          <w:rFonts w:eastAsia="Times New Roman" w:cs="Courier New"/>
          <w:lang w:val="en-IN" w:eastAsia="en-IN"/>
        </w:rPr>
        <w:t xml:space="preserve"> </w:t>
      </w:r>
    </w:p>
    <w:p w14:paraId="52A56C6C" w14:textId="77777777" w:rsidR="00A430E9" w:rsidRDefault="00A430E9" w:rsidP="00A430E9">
      <w:pPr>
        <w:pStyle w:val="ListParagraph"/>
        <w:rPr>
          <w:rFonts w:eastAsia="Times New Roman" w:cs="Courier New"/>
          <w:lang w:val="en-IN" w:eastAsia="en-IN"/>
        </w:rPr>
      </w:pPr>
    </w:p>
    <w:p w14:paraId="37651C7E"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WHERE </w:t>
      </w:r>
      <w:proofErr w:type="spellStart"/>
      <w:r w:rsidRPr="00154ABE">
        <w:rPr>
          <w:rFonts w:eastAsia="Times New Roman" w:cs="Courier New"/>
          <w:lang w:val="en-IN" w:eastAsia="en-IN"/>
        </w:rPr>
        <w:t>b.status</w:t>
      </w:r>
      <w:proofErr w:type="spellEnd"/>
      <w:r w:rsidRPr="00154ABE">
        <w:rPr>
          <w:rFonts w:eastAsia="Times New Roman" w:cs="Courier New"/>
          <w:lang w:val="en-IN" w:eastAsia="en-IN"/>
        </w:rPr>
        <w:t xml:space="preserve"> = 'CANCELLED' </w:t>
      </w:r>
    </w:p>
    <w:p w14:paraId="2F3D3FE8" w14:textId="77777777" w:rsidR="00A430E9" w:rsidRDefault="00A430E9" w:rsidP="00A430E9">
      <w:pPr>
        <w:pStyle w:val="ListParagraph"/>
        <w:rPr>
          <w:rFonts w:eastAsia="Times New Roman" w:cs="Courier New"/>
          <w:lang w:val="en-IN" w:eastAsia="en-IN"/>
        </w:rPr>
      </w:pPr>
    </w:p>
    <w:p w14:paraId="3D02D5A1"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GROUP BY </w:t>
      </w:r>
      <w:proofErr w:type="spellStart"/>
      <w:r w:rsidRPr="00154ABE">
        <w:rPr>
          <w:rFonts w:eastAsia="Times New Roman" w:cs="Courier New"/>
          <w:lang w:val="en-IN" w:eastAsia="en-IN"/>
        </w:rPr>
        <w:t>v.model</w:t>
      </w:r>
      <w:proofErr w:type="spellEnd"/>
      <w:r w:rsidRPr="00154ABE">
        <w:rPr>
          <w:rFonts w:eastAsia="Times New Roman" w:cs="Courier New"/>
          <w:lang w:val="en-IN" w:eastAsia="en-IN"/>
        </w:rPr>
        <w:t xml:space="preserve"> </w:t>
      </w:r>
    </w:p>
    <w:p w14:paraId="5BC9647F" w14:textId="77777777" w:rsidR="00A430E9" w:rsidRDefault="00A430E9" w:rsidP="00A430E9">
      <w:pPr>
        <w:pStyle w:val="ListParagraph"/>
        <w:rPr>
          <w:rFonts w:eastAsia="Times New Roman" w:cs="Courier New"/>
          <w:lang w:val="en-IN" w:eastAsia="en-IN"/>
        </w:rPr>
      </w:pPr>
    </w:p>
    <w:p w14:paraId="30CA62BF"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ORDER BY total DESC;</w:t>
      </w:r>
    </w:p>
    <w:p w14:paraId="58214556" w14:textId="77777777" w:rsidR="00A430E9" w:rsidRDefault="00A430E9" w:rsidP="00A430E9">
      <w:pPr>
        <w:pStyle w:val="Heading3"/>
        <w:spacing w:line="240" w:lineRule="auto"/>
        <w:rPr>
          <w:color w:val="auto"/>
        </w:rPr>
      </w:pPr>
    </w:p>
    <w:p w14:paraId="5F3B0A62" w14:textId="77777777" w:rsidR="00A430E9" w:rsidRDefault="00A430E9" w:rsidP="00A430E9">
      <w:pPr>
        <w:pStyle w:val="Heading3"/>
        <w:spacing w:line="240" w:lineRule="auto"/>
        <w:rPr>
          <w:color w:val="auto"/>
        </w:rPr>
      </w:pPr>
      <w:r>
        <w:rPr>
          <w:color w:val="auto"/>
        </w:rPr>
        <w:t>Task 18: View All Bookings</w:t>
      </w:r>
    </w:p>
    <w:p w14:paraId="0F6DCEFC" w14:textId="77777777" w:rsidR="00A430E9" w:rsidRDefault="00A430E9" w:rsidP="00A430E9">
      <w:pPr>
        <w:pStyle w:val="ListParagraph"/>
        <w:rPr>
          <w:rFonts w:eastAsia="Times New Roman" w:cs="Courier New"/>
          <w:lang w:val="en-IN" w:eastAsia="en-IN"/>
        </w:rPr>
      </w:pPr>
    </w:p>
    <w:p w14:paraId="770A3900"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SELECT </w:t>
      </w:r>
      <w:proofErr w:type="spellStart"/>
      <w:r w:rsidRPr="00154ABE">
        <w:rPr>
          <w:rFonts w:eastAsia="Times New Roman" w:cs="Courier New"/>
          <w:lang w:val="en-IN" w:eastAsia="en-IN"/>
        </w:rPr>
        <w:t>b.booking_id</w:t>
      </w:r>
      <w:proofErr w:type="spellEnd"/>
      <w:r w:rsidRPr="00154ABE">
        <w:rPr>
          <w:rFonts w:eastAsia="Times New Roman" w:cs="Courier New"/>
          <w:lang w:val="en-IN" w:eastAsia="en-IN"/>
        </w:rPr>
        <w:t xml:space="preserve">, u.name, </w:t>
      </w:r>
      <w:proofErr w:type="spellStart"/>
      <w:r w:rsidRPr="00154ABE">
        <w:rPr>
          <w:rFonts w:eastAsia="Times New Roman" w:cs="Courier New"/>
          <w:lang w:val="en-IN" w:eastAsia="en-IN"/>
        </w:rPr>
        <w:t>v.model</w:t>
      </w:r>
      <w:proofErr w:type="spellEnd"/>
      <w:r w:rsidRPr="00154ABE">
        <w:rPr>
          <w:rFonts w:eastAsia="Times New Roman" w:cs="Courier New"/>
          <w:lang w:val="en-IN" w:eastAsia="en-IN"/>
        </w:rPr>
        <w:t xml:space="preserve">, </w:t>
      </w:r>
    </w:p>
    <w:p w14:paraId="02AA4BC1" w14:textId="77777777" w:rsidR="00A430E9" w:rsidRDefault="00A430E9" w:rsidP="00A430E9">
      <w:pPr>
        <w:pStyle w:val="ListParagraph"/>
        <w:rPr>
          <w:rFonts w:eastAsia="Times New Roman" w:cs="Courier New"/>
          <w:lang w:val="en-IN" w:eastAsia="en-IN"/>
        </w:rPr>
      </w:pPr>
    </w:p>
    <w:p w14:paraId="5E39A850" w14:textId="77777777" w:rsidR="00A430E9" w:rsidRPr="00154ABE" w:rsidRDefault="00A430E9" w:rsidP="00A430E9">
      <w:pPr>
        <w:pStyle w:val="ListParagraph"/>
        <w:rPr>
          <w:rFonts w:eastAsia="Times New Roman" w:cs="Courier New"/>
          <w:lang w:val="en-IN" w:eastAsia="en-IN"/>
        </w:rPr>
      </w:pPr>
      <w:proofErr w:type="spellStart"/>
      <w:r w:rsidRPr="00154ABE">
        <w:rPr>
          <w:rFonts w:eastAsia="Times New Roman" w:cs="Courier New"/>
          <w:lang w:val="en-IN" w:eastAsia="en-IN"/>
        </w:rPr>
        <w:t>b.start_date</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b.end_date</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b.status</w:t>
      </w:r>
      <w:proofErr w:type="spellEnd"/>
      <w:r w:rsidRPr="00154ABE">
        <w:rPr>
          <w:rFonts w:eastAsia="Times New Roman" w:cs="Courier New"/>
          <w:lang w:val="en-IN" w:eastAsia="en-IN"/>
        </w:rPr>
        <w:t xml:space="preserve"> </w:t>
      </w:r>
    </w:p>
    <w:p w14:paraId="5A28D30C" w14:textId="77777777" w:rsidR="00A430E9" w:rsidRDefault="00A430E9" w:rsidP="00A430E9">
      <w:pPr>
        <w:pStyle w:val="ListParagraph"/>
        <w:rPr>
          <w:rFonts w:eastAsia="Times New Roman" w:cs="Courier New"/>
          <w:lang w:val="en-IN" w:eastAsia="en-IN"/>
        </w:rPr>
      </w:pPr>
    </w:p>
    <w:p w14:paraId="64FAF3E1"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FROM bookings b </w:t>
      </w:r>
    </w:p>
    <w:p w14:paraId="6B356C72" w14:textId="77777777" w:rsidR="00A430E9" w:rsidRDefault="00A430E9" w:rsidP="00A430E9">
      <w:pPr>
        <w:pStyle w:val="ListParagraph"/>
        <w:rPr>
          <w:rFonts w:eastAsia="Times New Roman" w:cs="Courier New"/>
          <w:lang w:val="en-IN" w:eastAsia="en-IN"/>
        </w:rPr>
      </w:pPr>
    </w:p>
    <w:p w14:paraId="0A6AF162"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JOIN users u ON </w:t>
      </w:r>
      <w:proofErr w:type="spellStart"/>
      <w:r w:rsidRPr="00154ABE">
        <w:rPr>
          <w:rFonts w:eastAsia="Times New Roman" w:cs="Courier New"/>
          <w:lang w:val="en-IN" w:eastAsia="en-IN"/>
        </w:rPr>
        <w:t>b.customer_id</w:t>
      </w:r>
      <w:proofErr w:type="spellEnd"/>
      <w:r w:rsidRPr="00154ABE">
        <w:rPr>
          <w:rFonts w:eastAsia="Times New Roman" w:cs="Courier New"/>
          <w:lang w:val="en-IN" w:eastAsia="en-IN"/>
        </w:rPr>
        <w:t xml:space="preserve"> = </w:t>
      </w:r>
      <w:proofErr w:type="spellStart"/>
      <w:r w:rsidRPr="00154ABE">
        <w:rPr>
          <w:rFonts w:eastAsia="Times New Roman" w:cs="Courier New"/>
          <w:lang w:val="en-IN" w:eastAsia="en-IN"/>
        </w:rPr>
        <w:t>u.user_id</w:t>
      </w:r>
      <w:proofErr w:type="spellEnd"/>
      <w:r w:rsidRPr="00154ABE">
        <w:rPr>
          <w:rFonts w:eastAsia="Times New Roman" w:cs="Courier New"/>
          <w:lang w:val="en-IN" w:eastAsia="en-IN"/>
        </w:rPr>
        <w:t xml:space="preserve"> </w:t>
      </w:r>
    </w:p>
    <w:p w14:paraId="7B8E3045" w14:textId="77777777" w:rsidR="00A430E9" w:rsidRDefault="00A430E9" w:rsidP="00A430E9">
      <w:pPr>
        <w:pStyle w:val="ListParagraph"/>
        <w:rPr>
          <w:rFonts w:eastAsia="Times New Roman" w:cs="Courier New"/>
          <w:lang w:val="en-IN" w:eastAsia="en-IN"/>
        </w:rPr>
      </w:pPr>
    </w:p>
    <w:p w14:paraId="43BAECA1"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JOIN vehicle v ON </w:t>
      </w:r>
      <w:proofErr w:type="spellStart"/>
      <w:r w:rsidRPr="00154ABE">
        <w:rPr>
          <w:rFonts w:eastAsia="Times New Roman" w:cs="Courier New"/>
          <w:lang w:val="en-IN" w:eastAsia="en-IN"/>
        </w:rPr>
        <w:t>b.vehicle_id</w:t>
      </w:r>
      <w:proofErr w:type="spellEnd"/>
      <w:r w:rsidRPr="00154ABE">
        <w:rPr>
          <w:rFonts w:eastAsia="Times New Roman" w:cs="Courier New"/>
          <w:lang w:val="en-IN" w:eastAsia="en-IN"/>
        </w:rPr>
        <w:t xml:space="preserve"> = </w:t>
      </w:r>
      <w:proofErr w:type="spellStart"/>
      <w:r w:rsidRPr="00154ABE">
        <w:rPr>
          <w:rFonts w:eastAsia="Times New Roman" w:cs="Courier New"/>
          <w:lang w:val="en-IN" w:eastAsia="en-IN"/>
        </w:rPr>
        <w:t>v.vehicle_id</w:t>
      </w:r>
      <w:proofErr w:type="spellEnd"/>
      <w:r w:rsidRPr="00154ABE">
        <w:rPr>
          <w:rFonts w:eastAsia="Times New Roman" w:cs="Courier New"/>
          <w:lang w:val="en-IN" w:eastAsia="en-IN"/>
        </w:rPr>
        <w:t xml:space="preserve"> </w:t>
      </w:r>
    </w:p>
    <w:p w14:paraId="18DEC5C6" w14:textId="77777777" w:rsidR="00A430E9" w:rsidRDefault="00A430E9" w:rsidP="00A430E9">
      <w:pPr>
        <w:pStyle w:val="ListParagraph"/>
        <w:rPr>
          <w:rFonts w:eastAsia="Times New Roman" w:cs="Courier New"/>
          <w:lang w:val="en-IN" w:eastAsia="en-IN"/>
        </w:rPr>
      </w:pPr>
    </w:p>
    <w:p w14:paraId="7514C6E2"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ORDER BY </w:t>
      </w:r>
      <w:proofErr w:type="spellStart"/>
      <w:r w:rsidRPr="00154ABE">
        <w:rPr>
          <w:rFonts w:eastAsia="Times New Roman" w:cs="Courier New"/>
          <w:lang w:val="en-IN" w:eastAsia="en-IN"/>
        </w:rPr>
        <w:t>b.booking_id</w:t>
      </w:r>
      <w:proofErr w:type="spellEnd"/>
      <w:r w:rsidRPr="00154ABE">
        <w:rPr>
          <w:rFonts w:eastAsia="Times New Roman" w:cs="Courier New"/>
          <w:lang w:val="en-IN" w:eastAsia="en-IN"/>
        </w:rPr>
        <w:t xml:space="preserve"> DESC;</w:t>
      </w:r>
    </w:p>
    <w:p w14:paraId="3555F667" w14:textId="77777777" w:rsidR="00A430E9" w:rsidRDefault="00A430E9" w:rsidP="00A430E9">
      <w:pPr>
        <w:pStyle w:val="Heading3"/>
        <w:spacing w:line="240" w:lineRule="auto"/>
        <w:rPr>
          <w:color w:val="auto"/>
        </w:rPr>
      </w:pPr>
    </w:p>
    <w:p w14:paraId="391EC99B" w14:textId="77777777" w:rsidR="00A430E9" w:rsidRDefault="00A430E9" w:rsidP="00A430E9">
      <w:pPr>
        <w:pStyle w:val="Heading3"/>
        <w:spacing w:line="240" w:lineRule="auto"/>
        <w:rPr>
          <w:color w:val="auto"/>
        </w:rPr>
      </w:pPr>
      <w:r>
        <w:rPr>
          <w:color w:val="auto"/>
        </w:rPr>
        <w:t>Task 19: Customer Bookings Views</w:t>
      </w:r>
    </w:p>
    <w:p w14:paraId="3DDA8D1C" w14:textId="77777777" w:rsidR="00A430E9" w:rsidRDefault="00A430E9" w:rsidP="00A430E9">
      <w:pPr>
        <w:pStyle w:val="ListParagraph"/>
        <w:rPr>
          <w:rFonts w:eastAsia="Times New Roman" w:cs="Courier New"/>
          <w:lang w:val="en-IN" w:eastAsia="en-IN"/>
        </w:rPr>
      </w:pPr>
    </w:p>
    <w:p w14:paraId="6D2922BC"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CREATE VIEW </w:t>
      </w:r>
      <w:proofErr w:type="spellStart"/>
      <w:r w:rsidRPr="00154ABE">
        <w:rPr>
          <w:rFonts w:eastAsia="Times New Roman" w:cs="Courier New"/>
          <w:lang w:val="en-IN" w:eastAsia="en-IN"/>
        </w:rPr>
        <w:t>customer_bookings_view</w:t>
      </w:r>
      <w:proofErr w:type="spellEnd"/>
      <w:r w:rsidRPr="00154ABE">
        <w:rPr>
          <w:rFonts w:eastAsia="Times New Roman" w:cs="Courier New"/>
          <w:lang w:val="en-IN" w:eastAsia="en-IN"/>
        </w:rPr>
        <w:t xml:space="preserve"> AS </w:t>
      </w:r>
    </w:p>
    <w:p w14:paraId="04642DC9" w14:textId="77777777" w:rsidR="00A430E9" w:rsidRDefault="00A430E9" w:rsidP="00A430E9">
      <w:pPr>
        <w:pStyle w:val="ListParagraph"/>
        <w:rPr>
          <w:rFonts w:eastAsia="Times New Roman" w:cs="Courier New"/>
          <w:lang w:val="en-IN" w:eastAsia="en-IN"/>
        </w:rPr>
      </w:pPr>
    </w:p>
    <w:p w14:paraId="5E2687EC"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SELECT </w:t>
      </w:r>
      <w:proofErr w:type="spellStart"/>
      <w:r w:rsidRPr="00154ABE">
        <w:rPr>
          <w:rFonts w:eastAsia="Times New Roman" w:cs="Courier New"/>
          <w:lang w:val="en-IN" w:eastAsia="en-IN"/>
        </w:rPr>
        <w:t>b.booking_id</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v.model</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b.start_date</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b.end_date</w:t>
      </w:r>
      <w:proofErr w:type="spellEnd"/>
      <w:r w:rsidRPr="00154ABE">
        <w:rPr>
          <w:rFonts w:eastAsia="Times New Roman" w:cs="Courier New"/>
          <w:lang w:val="en-IN" w:eastAsia="en-IN"/>
        </w:rPr>
        <w:t xml:space="preserve">, </w:t>
      </w:r>
      <w:proofErr w:type="spellStart"/>
      <w:r w:rsidRPr="00154ABE">
        <w:rPr>
          <w:rFonts w:eastAsia="Times New Roman" w:cs="Courier New"/>
          <w:lang w:val="en-IN" w:eastAsia="en-IN"/>
        </w:rPr>
        <w:t>b.status</w:t>
      </w:r>
      <w:proofErr w:type="spellEnd"/>
      <w:r w:rsidRPr="00154ABE">
        <w:rPr>
          <w:rFonts w:eastAsia="Times New Roman" w:cs="Courier New"/>
          <w:lang w:val="en-IN" w:eastAsia="en-IN"/>
        </w:rPr>
        <w:t xml:space="preserve"> </w:t>
      </w:r>
    </w:p>
    <w:p w14:paraId="123D3DDB" w14:textId="77777777" w:rsidR="00A430E9" w:rsidRDefault="00A430E9" w:rsidP="00A430E9">
      <w:pPr>
        <w:pStyle w:val="ListParagraph"/>
        <w:rPr>
          <w:rFonts w:eastAsia="Times New Roman" w:cs="Courier New"/>
          <w:lang w:val="en-IN" w:eastAsia="en-IN"/>
        </w:rPr>
      </w:pPr>
    </w:p>
    <w:p w14:paraId="07394BDE"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FROM bookings b </w:t>
      </w:r>
    </w:p>
    <w:p w14:paraId="527AB91F" w14:textId="77777777" w:rsidR="00A430E9" w:rsidRDefault="00A430E9" w:rsidP="00A430E9">
      <w:pPr>
        <w:pStyle w:val="ListParagraph"/>
        <w:rPr>
          <w:rFonts w:eastAsia="Times New Roman" w:cs="Courier New"/>
          <w:lang w:val="en-IN" w:eastAsia="en-IN"/>
        </w:rPr>
      </w:pPr>
    </w:p>
    <w:p w14:paraId="3C20430A"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JOIN vehicle v ON </w:t>
      </w:r>
      <w:proofErr w:type="spellStart"/>
      <w:r w:rsidRPr="00154ABE">
        <w:rPr>
          <w:rFonts w:eastAsia="Times New Roman" w:cs="Courier New"/>
          <w:lang w:val="en-IN" w:eastAsia="en-IN"/>
        </w:rPr>
        <w:t>b.vehicle_id</w:t>
      </w:r>
      <w:proofErr w:type="spellEnd"/>
      <w:r w:rsidRPr="00154ABE">
        <w:rPr>
          <w:rFonts w:eastAsia="Times New Roman" w:cs="Courier New"/>
          <w:lang w:val="en-IN" w:eastAsia="en-IN"/>
        </w:rPr>
        <w:t xml:space="preserve"> = </w:t>
      </w:r>
      <w:proofErr w:type="spellStart"/>
      <w:r w:rsidRPr="00154ABE">
        <w:rPr>
          <w:rFonts w:eastAsia="Times New Roman" w:cs="Courier New"/>
          <w:lang w:val="en-IN" w:eastAsia="en-IN"/>
        </w:rPr>
        <w:t>v.vehicle_id</w:t>
      </w:r>
      <w:proofErr w:type="spellEnd"/>
      <w:r w:rsidRPr="00154ABE">
        <w:rPr>
          <w:rFonts w:eastAsia="Times New Roman" w:cs="Courier New"/>
          <w:lang w:val="en-IN" w:eastAsia="en-IN"/>
        </w:rPr>
        <w:t>;</w:t>
      </w:r>
    </w:p>
    <w:p w14:paraId="088FDD6F" w14:textId="77777777" w:rsidR="00A430E9" w:rsidRDefault="00A430E9"/>
    <w:p w14:paraId="239FD85A" w14:textId="77777777" w:rsidR="00A430E9" w:rsidRDefault="00A430E9">
      <w:r>
        <w:br w:type="page"/>
      </w:r>
    </w:p>
    <w:p w14:paraId="34AFB15B" w14:textId="77777777" w:rsidR="00A430E9" w:rsidRDefault="00A430E9"/>
    <w:p w14:paraId="4CCAEDD6" w14:textId="77777777" w:rsidR="00A430E9" w:rsidRDefault="00A430E9">
      <w:r>
        <w:rPr>
          <w:rFonts w:eastAsia="Times New Roman" w:cs="Courier New"/>
          <w:noProof/>
          <w:lang w:val="en-IN" w:eastAsia="en-IN"/>
        </w:rPr>
        <w:drawing>
          <wp:inline distT="0" distB="0" distL="0" distR="0" wp14:anchorId="05DAE276" wp14:editId="49408F6C">
            <wp:extent cx="5486400" cy="30975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5 005119.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3097530"/>
                    </a:xfrm>
                    <a:prstGeom prst="rect">
                      <a:avLst/>
                    </a:prstGeom>
                  </pic:spPr>
                </pic:pic>
              </a:graphicData>
            </a:graphic>
          </wp:inline>
        </w:drawing>
      </w:r>
    </w:p>
    <w:p w14:paraId="1638E792" w14:textId="77777777" w:rsidR="00A430E9" w:rsidRDefault="00A430E9"/>
    <w:p w14:paraId="20187973" w14:textId="77777777" w:rsidR="00A430E9" w:rsidRDefault="00A430E9"/>
    <w:p w14:paraId="65F7E719" w14:textId="77777777" w:rsidR="00A430E9" w:rsidRDefault="00A430E9"/>
    <w:p w14:paraId="52E6D5BA" w14:textId="77777777" w:rsidR="00A430E9" w:rsidRDefault="00A430E9"/>
    <w:p w14:paraId="316ADC36" w14:textId="77777777" w:rsidR="00A430E9" w:rsidRDefault="00A430E9">
      <w:r>
        <w:rPr>
          <w:rFonts w:eastAsia="Times New Roman" w:cs="Courier New"/>
          <w:noProof/>
          <w:lang w:val="en-IN" w:eastAsia="en-IN"/>
        </w:rPr>
        <w:drawing>
          <wp:inline distT="0" distB="0" distL="0" distR="0" wp14:anchorId="755CD777" wp14:editId="18B21952">
            <wp:extent cx="5486400" cy="28562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5 005140.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856230"/>
                    </a:xfrm>
                    <a:prstGeom prst="rect">
                      <a:avLst/>
                    </a:prstGeom>
                  </pic:spPr>
                </pic:pic>
              </a:graphicData>
            </a:graphic>
          </wp:inline>
        </w:drawing>
      </w:r>
    </w:p>
    <w:p w14:paraId="604BE046" w14:textId="77777777" w:rsidR="00A430E9" w:rsidRDefault="00A430E9">
      <w:r>
        <w:br w:type="page"/>
      </w:r>
    </w:p>
    <w:p w14:paraId="4599AA6C" w14:textId="77777777" w:rsidR="00A430E9" w:rsidRDefault="00A430E9" w:rsidP="00A430E9">
      <w:pPr>
        <w:pStyle w:val="Heading3"/>
        <w:spacing w:line="240" w:lineRule="auto"/>
        <w:rPr>
          <w:color w:val="auto"/>
        </w:rPr>
      </w:pPr>
      <w:r>
        <w:rPr>
          <w:color w:val="auto"/>
        </w:rPr>
        <w:lastRenderedPageBreak/>
        <w:t>Task 20: Admin Booking View</w:t>
      </w:r>
    </w:p>
    <w:p w14:paraId="47ABD60F" w14:textId="77777777" w:rsidR="00A430E9" w:rsidRDefault="00A430E9" w:rsidP="00A430E9">
      <w:pPr>
        <w:pStyle w:val="ListParagraph"/>
        <w:rPr>
          <w:rFonts w:eastAsia="Times New Roman" w:cs="Courier New"/>
          <w:lang w:val="en-IN" w:eastAsia="en-IN"/>
        </w:rPr>
      </w:pPr>
    </w:p>
    <w:p w14:paraId="332BCF6C" w14:textId="77777777" w:rsidR="00A430E9" w:rsidRDefault="00A430E9" w:rsidP="00A430E9">
      <w:pPr>
        <w:pStyle w:val="ListParagraph"/>
        <w:rPr>
          <w:rFonts w:eastAsia="Times New Roman" w:cs="Courier New"/>
          <w:lang w:val="en-IN" w:eastAsia="en-IN"/>
        </w:rPr>
      </w:pPr>
      <w:r>
        <w:rPr>
          <w:rFonts w:eastAsia="Times New Roman" w:cs="Courier New"/>
          <w:lang w:val="en-IN" w:eastAsia="en-IN"/>
        </w:rPr>
        <w:t xml:space="preserve">CREATE VIEW </w:t>
      </w:r>
      <w:proofErr w:type="spellStart"/>
      <w:r>
        <w:rPr>
          <w:rFonts w:eastAsia="Times New Roman" w:cs="Courier New"/>
          <w:lang w:val="en-IN" w:eastAsia="en-IN"/>
        </w:rPr>
        <w:t>admin_booking_view</w:t>
      </w:r>
      <w:proofErr w:type="spellEnd"/>
      <w:r>
        <w:rPr>
          <w:rFonts w:eastAsia="Times New Roman" w:cs="Courier New"/>
          <w:lang w:val="en-IN" w:eastAsia="en-IN"/>
        </w:rPr>
        <w:t xml:space="preserve"> AS </w:t>
      </w:r>
    </w:p>
    <w:p w14:paraId="263FE082" w14:textId="77777777" w:rsidR="00A430E9" w:rsidRDefault="00A430E9" w:rsidP="00A430E9">
      <w:pPr>
        <w:pStyle w:val="ListParagraph"/>
        <w:rPr>
          <w:rFonts w:eastAsia="Times New Roman" w:cs="Courier New"/>
          <w:lang w:val="en-IN" w:eastAsia="en-IN"/>
        </w:rPr>
      </w:pPr>
    </w:p>
    <w:p w14:paraId="32C12213" w14:textId="77777777" w:rsidR="00A430E9" w:rsidRDefault="00A430E9" w:rsidP="00A430E9">
      <w:pPr>
        <w:pStyle w:val="ListParagraph"/>
        <w:rPr>
          <w:rFonts w:eastAsia="Times New Roman" w:cs="Courier New"/>
          <w:lang w:val="en-IN" w:eastAsia="en-IN"/>
        </w:rPr>
      </w:pPr>
      <w:r>
        <w:rPr>
          <w:rFonts w:eastAsia="Times New Roman" w:cs="Courier New"/>
          <w:lang w:val="en-IN" w:eastAsia="en-IN"/>
        </w:rPr>
        <w:t xml:space="preserve">SELECT </w:t>
      </w:r>
      <w:proofErr w:type="spellStart"/>
      <w:r>
        <w:rPr>
          <w:rFonts w:eastAsia="Times New Roman" w:cs="Courier New"/>
          <w:lang w:val="en-IN" w:eastAsia="en-IN"/>
        </w:rPr>
        <w:t>b.booking_id</w:t>
      </w:r>
      <w:proofErr w:type="spellEnd"/>
      <w:r>
        <w:rPr>
          <w:rFonts w:eastAsia="Times New Roman" w:cs="Courier New"/>
          <w:lang w:val="en-IN" w:eastAsia="en-IN"/>
        </w:rPr>
        <w:t xml:space="preserve">, u.name AS </w:t>
      </w:r>
      <w:proofErr w:type="spellStart"/>
      <w:r>
        <w:rPr>
          <w:rFonts w:eastAsia="Times New Roman" w:cs="Courier New"/>
          <w:lang w:val="en-IN" w:eastAsia="en-IN"/>
        </w:rPr>
        <w:t>customer_name</w:t>
      </w:r>
      <w:proofErr w:type="spellEnd"/>
      <w:r>
        <w:rPr>
          <w:rFonts w:eastAsia="Times New Roman" w:cs="Courier New"/>
          <w:lang w:val="en-IN" w:eastAsia="en-IN"/>
        </w:rPr>
        <w:t xml:space="preserve">, </w:t>
      </w:r>
      <w:proofErr w:type="spellStart"/>
      <w:r>
        <w:rPr>
          <w:rFonts w:eastAsia="Times New Roman" w:cs="Courier New"/>
          <w:lang w:val="en-IN" w:eastAsia="en-IN"/>
        </w:rPr>
        <w:t>v.model</w:t>
      </w:r>
      <w:proofErr w:type="spellEnd"/>
      <w:r>
        <w:rPr>
          <w:rFonts w:eastAsia="Times New Roman" w:cs="Courier New"/>
          <w:lang w:val="en-IN" w:eastAsia="en-IN"/>
        </w:rPr>
        <w:t xml:space="preserve">, </w:t>
      </w:r>
    </w:p>
    <w:p w14:paraId="7B9493A5" w14:textId="77777777" w:rsidR="00A430E9" w:rsidRDefault="00A430E9" w:rsidP="00A430E9">
      <w:pPr>
        <w:pStyle w:val="ListParagraph"/>
        <w:rPr>
          <w:rFonts w:eastAsia="Times New Roman" w:cs="Courier New"/>
          <w:lang w:val="en-IN" w:eastAsia="en-IN"/>
        </w:rPr>
      </w:pPr>
    </w:p>
    <w:p w14:paraId="36450374" w14:textId="77777777" w:rsidR="00A430E9" w:rsidRDefault="00A430E9" w:rsidP="00A430E9">
      <w:pPr>
        <w:pStyle w:val="ListParagraph"/>
        <w:rPr>
          <w:rFonts w:eastAsia="Times New Roman" w:cs="Courier New"/>
          <w:lang w:val="en-IN" w:eastAsia="en-IN"/>
        </w:rPr>
      </w:pPr>
      <w:proofErr w:type="spellStart"/>
      <w:r>
        <w:rPr>
          <w:rFonts w:eastAsia="Times New Roman" w:cs="Courier New"/>
          <w:lang w:val="en-IN" w:eastAsia="en-IN"/>
        </w:rPr>
        <w:t>b.start_date</w:t>
      </w:r>
      <w:proofErr w:type="spellEnd"/>
      <w:r>
        <w:rPr>
          <w:rFonts w:eastAsia="Times New Roman" w:cs="Courier New"/>
          <w:lang w:val="en-IN" w:eastAsia="en-IN"/>
        </w:rPr>
        <w:t xml:space="preserve">, </w:t>
      </w:r>
      <w:proofErr w:type="spellStart"/>
      <w:r>
        <w:rPr>
          <w:rFonts w:eastAsia="Times New Roman" w:cs="Courier New"/>
          <w:lang w:val="en-IN" w:eastAsia="en-IN"/>
        </w:rPr>
        <w:t>b.end_date</w:t>
      </w:r>
      <w:proofErr w:type="spellEnd"/>
      <w:r>
        <w:rPr>
          <w:rFonts w:eastAsia="Times New Roman" w:cs="Courier New"/>
          <w:lang w:val="en-IN" w:eastAsia="en-IN"/>
        </w:rPr>
        <w:t xml:space="preserve">, </w:t>
      </w:r>
      <w:proofErr w:type="spellStart"/>
      <w:r>
        <w:rPr>
          <w:rFonts w:eastAsia="Times New Roman" w:cs="Courier New"/>
          <w:lang w:val="en-IN" w:eastAsia="en-IN"/>
        </w:rPr>
        <w:t>b.status</w:t>
      </w:r>
      <w:proofErr w:type="spellEnd"/>
      <w:r>
        <w:rPr>
          <w:rFonts w:eastAsia="Times New Roman" w:cs="Courier New"/>
          <w:lang w:val="en-IN" w:eastAsia="en-IN"/>
        </w:rPr>
        <w:t xml:space="preserve"> </w:t>
      </w:r>
    </w:p>
    <w:p w14:paraId="0DF11888" w14:textId="77777777" w:rsidR="00A430E9" w:rsidRDefault="00A430E9" w:rsidP="00A430E9">
      <w:pPr>
        <w:pStyle w:val="ListParagraph"/>
        <w:rPr>
          <w:rFonts w:eastAsia="Times New Roman" w:cs="Courier New"/>
          <w:lang w:val="en-IN" w:eastAsia="en-IN"/>
        </w:rPr>
      </w:pPr>
    </w:p>
    <w:p w14:paraId="10A236BC" w14:textId="77777777" w:rsidR="00A430E9" w:rsidRDefault="00A430E9" w:rsidP="00A430E9">
      <w:pPr>
        <w:pStyle w:val="ListParagraph"/>
        <w:rPr>
          <w:rFonts w:eastAsia="Times New Roman" w:cs="Courier New"/>
          <w:lang w:val="en-IN" w:eastAsia="en-IN"/>
        </w:rPr>
      </w:pPr>
      <w:r>
        <w:rPr>
          <w:rFonts w:eastAsia="Times New Roman" w:cs="Courier New"/>
          <w:lang w:val="en-IN" w:eastAsia="en-IN"/>
        </w:rPr>
        <w:t xml:space="preserve">FROM bookings b </w:t>
      </w:r>
    </w:p>
    <w:p w14:paraId="7546C8FC" w14:textId="77777777" w:rsidR="00A430E9" w:rsidRDefault="00A430E9" w:rsidP="00A430E9">
      <w:pPr>
        <w:pStyle w:val="ListParagraph"/>
        <w:rPr>
          <w:rFonts w:eastAsia="Times New Roman" w:cs="Courier New"/>
          <w:lang w:val="en-IN" w:eastAsia="en-IN"/>
        </w:rPr>
      </w:pPr>
    </w:p>
    <w:p w14:paraId="3A1A899D" w14:textId="77777777" w:rsidR="00A430E9" w:rsidRDefault="00A430E9" w:rsidP="00A430E9">
      <w:pPr>
        <w:pStyle w:val="ListParagraph"/>
        <w:rPr>
          <w:rFonts w:eastAsia="Times New Roman" w:cs="Courier New"/>
          <w:lang w:val="en-IN" w:eastAsia="en-IN"/>
        </w:rPr>
      </w:pPr>
      <w:r>
        <w:rPr>
          <w:rFonts w:eastAsia="Times New Roman" w:cs="Courier New"/>
          <w:lang w:val="en-IN" w:eastAsia="en-IN"/>
        </w:rPr>
        <w:t xml:space="preserve">JOIN users u ON </w:t>
      </w:r>
      <w:proofErr w:type="spellStart"/>
      <w:r>
        <w:rPr>
          <w:rFonts w:eastAsia="Times New Roman" w:cs="Courier New"/>
          <w:lang w:val="en-IN" w:eastAsia="en-IN"/>
        </w:rPr>
        <w:t>b.customer_id</w:t>
      </w:r>
      <w:proofErr w:type="spellEnd"/>
      <w:r>
        <w:rPr>
          <w:rFonts w:eastAsia="Times New Roman" w:cs="Courier New"/>
          <w:lang w:val="en-IN" w:eastAsia="en-IN"/>
        </w:rPr>
        <w:t xml:space="preserve"> = </w:t>
      </w:r>
      <w:proofErr w:type="spellStart"/>
      <w:r>
        <w:rPr>
          <w:rFonts w:eastAsia="Times New Roman" w:cs="Courier New"/>
          <w:lang w:val="en-IN" w:eastAsia="en-IN"/>
        </w:rPr>
        <w:t>u.user_id</w:t>
      </w:r>
      <w:proofErr w:type="spellEnd"/>
      <w:r>
        <w:rPr>
          <w:rFonts w:eastAsia="Times New Roman" w:cs="Courier New"/>
          <w:lang w:val="en-IN" w:eastAsia="en-IN"/>
        </w:rPr>
        <w:t xml:space="preserve"> </w:t>
      </w:r>
    </w:p>
    <w:p w14:paraId="37995280" w14:textId="77777777" w:rsidR="00A430E9" w:rsidRDefault="00A430E9" w:rsidP="00A430E9">
      <w:pPr>
        <w:pStyle w:val="ListParagraph"/>
        <w:rPr>
          <w:rFonts w:eastAsia="Times New Roman" w:cs="Courier New"/>
          <w:lang w:val="en-IN" w:eastAsia="en-IN"/>
        </w:rPr>
      </w:pPr>
    </w:p>
    <w:p w14:paraId="271E122B" w14:textId="77777777" w:rsidR="00A430E9" w:rsidRDefault="00A430E9" w:rsidP="00A430E9">
      <w:pPr>
        <w:pStyle w:val="ListParagraph"/>
        <w:rPr>
          <w:rFonts w:eastAsia="Times New Roman" w:cs="Courier New"/>
          <w:lang w:val="en-IN" w:eastAsia="en-IN"/>
        </w:rPr>
      </w:pPr>
      <w:r>
        <w:rPr>
          <w:rFonts w:eastAsia="Times New Roman" w:cs="Courier New"/>
          <w:lang w:val="en-IN" w:eastAsia="en-IN"/>
        </w:rPr>
        <w:t xml:space="preserve">JOIN vehicle v ON </w:t>
      </w:r>
      <w:proofErr w:type="spellStart"/>
      <w:r>
        <w:rPr>
          <w:rFonts w:eastAsia="Times New Roman" w:cs="Courier New"/>
          <w:lang w:val="en-IN" w:eastAsia="en-IN"/>
        </w:rPr>
        <w:t>b.vehicle_id</w:t>
      </w:r>
      <w:proofErr w:type="spellEnd"/>
      <w:r>
        <w:rPr>
          <w:rFonts w:eastAsia="Times New Roman" w:cs="Courier New"/>
          <w:lang w:val="en-IN" w:eastAsia="en-IN"/>
        </w:rPr>
        <w:t xml:space="preserve"> = </w:t>
      </w:r>
      <w:proofErr w:type="spellStart"/>
      <w:r>
        <w:rPr>
          <w:rFonts w:eastAsia="Times New Roman" w:cs="Courier New"/>
          <w:lang w:val="en-IN" w:eastAsia="en-IN"/>
        </w:rPr>
        <w:t>v.vehicle_id</w:t>
      </w:r>
      <w:proofErr w:type="spellEnd"/>
      <w:r>
        <w:rPr>
          <w:rFonts w:eastAsia="Times New Roman" w:cs="Courier New"/>
          <w:lang w:val="en-IN" w:eastAsia="en-IN"/>
        </w:rPr>
        <w:t>;</w:t>
      </w:r>
    </w:p>
    <w:p w14:paraId="4F250C31" w14:textId="77777777" w:rsidR="00A430E9" w:rsidRDefault="00A430E9"/>
    <w:p w14:paraId="5B51A265" w14:textId="77777777" w:rsidR="00A430E9" w:rsidRDefault="00A430E9" w:rsidP="00A430E9">
      <w:pPr>
        <w:pStyle w:val="Heading3"/>
        <w:spacing w:line="240" w:lineRule="auto"/>
        <w:rPr>
          <w:color w:val="auto"/>
        </w:rPr>
      </w:pPr>
      <w:r>
        <w:rPr>
          <w:color w:val="auto"/>
        </w:rPr>
        <w:t xml:space="preserve">Task 21: Auto Update Vehicles Status </w:t>
      </w:r>
      <w:proofErr w:type="gramStart"/>
      <w:r>
        <w:rPr>
          <w:color w:val="auto"/>
        </w:rPr>
        <w:t>After</w:t>
      </w:r>
      <w:proofErr w:type="gramEnd"/>
      <w:r>
        <w:rPr>
          <w:color w:val="auto"/>
        </w:rPr>
        <w:t xml:space="preserve"> Booking</w:t>
      </w:r>
      <w:r>
        <w:rPr>
          <w:color w:val="auto"/>
        </w:rPr>
        <w:tab/>
        <w:t xml:space="preserve"> </w:t>
      </w:r>
    </w:p>
    <w:p w14:paraId="758D1DF4" w14:textId="77777777" w:rsidR="00A430E9" w:rsidRDefault="00A430E9" w:rsidP="00A430E9">
      <w:pPr>
        <w:pStyle w:val="ListParagraph"/>
        <w:rPr>
          <w:rFonts w:eastAsia="Times New Roman" w:cs="Courier New"/>
          <w:lang w:val="en-IN" w:eastAsia="en-IN"/>
        </w:rPr>
      </w:pPr>
    </w:p>
    <w:p w14:paraId="65CFDA6D"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CREATE OR REPLACE TRIGGER </w:t>
      </w:r>
      <w:proofErr w:type="spellStart"/>
      <w:r w:rsidRPr="00154ABE">
        <w:rPr>
          <w:rFonts w:eastAsia="Times New Roman" w:cs="Courier New"/>
          <w:lang w:val="en-IN" w:eastAsia="en-IN"/>
        </w:rPr>
        <w:t>trg_book_vehicle</w:t>
      </w:r>
      <w:proofErr w:type="spellEnd"/>
      <w:r w:rsidRPr="00154ABE">
        <w:rPr>
          <w:rFonts w:eastAsia="Times New Roman" w:cs="Courier New"/>
          <w:lang w:val="en-IN" w:eastAsia="en-IN"/>
        </w:rPr>
        <w:t xml:space="preserve"> </w:t>
      </w:r>
    </w:p>
    <w:p w14:paraId="41C321DC" w14:textId="77777777" w:rsidR="00A430E9" w:rsidRDefault="00A430E9" w:rsidP="00A430E9">
      <w:pPr>
        <w:pStyle w:val="ListParagraph"/>
        <w:rPr>
          <w:rFonts w:eastAsia="Times New Roman" w:cs="Courier New"/>
          <w:lang w:val="en-IN" w:eastAsia="en-IN"/>
        </w:rPr>
      </w:pPr>
    </w:p>
    <w:p w14:paraId="71FB6A5A"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AFTER INSERT ON bookings </w:t>
      </w:r>
    </w:p>
    <w:p w14:paraId="75F6D773" w14:textId="77777777" w:rsidR="00A430E9" w:rsidRDefault="00A430E9" w:rsidP="00A430E9">
      <w:pPr>
        <w:pStyle w:val="ListParagraph"/>
        <w:rPr>
          <w:rFonts w:eastAsia="Times New Roman" w:cs="Courier New"/>
          <w:lang w:val="en-IN" w:eastAsia="en-IN"/>
        </w:rPr>
      </w:pPr>
    </w:p>
    <w:p w14:paraId="552BE7F8"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FOR EACH ROW </w:t>
      </w:r>
    </w:p>
    <w:p w14:paraId="19B45183" w14:textId="77777777" w:rsidR="00A430E9" w:rsidRDefault="00A430E9" w:rsidP="00A430E9">
      <w:pPr>
        <w:pStyle w:val="ListParagraph"/>
        <w:rPr>
          <w:rFonts w:eastAsia="Times New Roman" w:cs="Courier New"/>
          <w:lang w:val="en-IN" w:eastAsia="en-IN"/>
        </w:rPr>
      </w:pPr>
    </w:p>
    <w:p w14:paraId="106EF6E1"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BEGIN </w:t>
      </w:r>
    </w:p>
    <w:p w14:paraId="35A7D672" w14:textId="77777777" w:rsidR="00A430E9" w:rsidRDefault="00A430E9" w:rsidP="00A430E9">
      <w:pPr>
        <w:pStyle w:val="ListParagraph"/>
        <w:rPr>
          <w:rFonts w:eastAsia="Times New Roman" w:cs="Courier New"/>
          <w:lang w:val="en-IN" w:eastAsia="en-IN"/>
        </w:rPr>
      </w:pPr>
    </w:p>
    <w:p w14:paraId="0C01CACA"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    UPDATE vehicle </w:t>
      </w:r>
    </w:p>
    <w:p w14:paraId="02DAB4AD" w14:textId="77777777" w:rsidR="00A430E9" w:rsidRDefault="00A430E9" w:rsidP="00A430E9">
      <w:pPr>
        <w:pStyle w:val="ListParagraph"/>
        <w:rPr>
          <w:rFonts w:eastAsia="Times New Roman" w:cs="Courier New"/>
          <w:lang w:val="en-IN" w:eastAsia="en-IN"/>
        </w:rPr>
      </w:pPr>
    </w:p>
    <w:p w14:paraId="3BCD71F0"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    SET status = 'NOT AVAILABLE' </w:t>
      </w:r>
    </w:p>
    <w:p w14:paraId="1B51FB7C" w14:textId="77777777" w:rsidR="00A430E9" w:rsidRDefault="00A430E9" w:rsidP="00A430E9">
      <w:pPr>
        <w:pStyle w:val="ListParagraph"/>
        <w:rPr>
          <w:rFonts w:eastAsia="Times New Roman" w:cs="Courier New"/>
          <w:lang w:val="en-IN" w:eastAsia="en-IN"/>
        </w:rPr>
      </w:pPr>
    </w:p>
    <w:p w14:paraId="5398D3C3"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 xml:space="preserve">    WHERE </w:t>
      </w:r>
      <w:proofErr w:type="spellStart"/>
      <w:r w:rsidRPr="00154ABE">
        <w:rPr>
          <w:rFonts w:eastAsia="Times New Roman" w:cs="Courier New"/>
          <w:lang w:val="en-IN" w:eastAsia="en-IN"/>
        </w:rPr>
        <w:t>vehicle_id</w:t>
      </w:r>
      <w:proofErr w:type="spellEnd"/>
      <w:r w:rsidRPr="00154ABE">
        <w:rPr>
          <w:rFonts w:eastAsia="Times New Roman" w:cs="Courier New"/>
          <w:lang w:val="en-IN" w:eastAsia="en-IN"/>
        </w:rPr>
        <w:t xml:space="preserve"> </w:t>
      </w:r>
      <w:proofErr w:type="gramStart"/>
      <w:r w:rsidRPr="00154ABE">
        <w:rPr>
          <w:rFonts w:eastAsia="Times New Roman" w:cs="Courier New"/>
          <w:lang w:val="en-IN" w:eastAsia="en-IN"/>
        </w:rPr>
        <w:t>= :</w:t>
      </w:r>
      <w:proofErr w:type="spellStart"/>
      <w:proofErr w:type="gramEnd"/>
      <w:r w:rsidRPr="00154ABE">
        <w:rPr>
          <w:rFonts w:eastAsia="Times New Roman" w:cs="Courier New"/>
          <w:lang w:val="en-IN" w:eastAsia="en-IN"/>
        </w:rPr>
        <w:t>NEW.vehicle_id</w:t>
      </w:r>
      <w:proofErr w:type="spellEnd"/>
      <w:r w:rsidRPr="00154ABE">
        <w:rPr>
          <w:rFonts w:eastAsia="Times New Roman" w:cs="Courier New"/>
          <w:lang w:val="en-IN" w:eastAsia="en-IN"/>
        </w:rPr>
        <w:t xml:space="preserve">; </w:t>
      </w:r>
    </w:p>
    <w:p w14:paraId="33298517" w14:textId="77777777" w:rsidR="00A430E9" w:rsidRDefault="00A430E9" w:rsidP="00A430E9">
      <w:pPr>
        <w:pStyle w:val="ListParagraph"/>
        <w:rPr>
          <w:rFonts w:eastAsia="Times New Roman" w:cs="Courier New"/>
          <w:lang w:val="en-IN" w:eastAsia="en-IN"/>
        </w:rPr>
      </w:pPr>
    </w:p>
    <w:p w14:paraId="2900B5EF" w14:textId="77777777" w:rsidR="00A430E9" w:rsidRPr="00154ABE" w:rsidRDefault="00A430E9" w:rsidP="00A430E9">
      <w:pPr>
        <w:pStyle w:val="ListParagraph"/>
        <w:rPr>
          <w:rFonts w:eastAsia="Times New Roman" w:cs="Courier New"/>
          <w:lang w:val="en-IN" w:eastAsia="en-IN"/>
        </w:rPr>
      </w:pPr>
      <w:r w:rsidRPr="00154ABE">
        <w:rPr>
          <w:rFonts w:eastAsia="Times New Roman" w:cs="Courier New"/>
          <w:lang w:val="en-IN" w:eastAsia="en-IN"/>
        </w:rPr>
        <w:t>END;</w:t>
      </w:r>
    </w:p>
    <w:p w14:paraId="5AE380F2" w14:textId="77777777" w:rsidR="00A430E9" w:rsidRDefault="00A430E9" w:rsidP="00A430E9">
      <w:pPr>
        <w:pStyle w:val="ListParagraph"/>
        <w:rPr>
          <w:rFonts w:eastAsia="Times New Roman" w:cs="Courier New"/>
          <w:lang w:val="en-IN" w:eastAsia="en-IN"/>
        </w:rPr>
      </w:pPr>
    </w:p>
    <w:p w14:paraId="1B50605A" w14:textId="77777777" w:rsidR="00A430E9" w:rsidRDefault="00A430E9" w:rsidP="00A430E9">
      <w:pPr>
        <w:pStyle w:val="ListParagraph"/>
        <w:rPr>
          <w:rFonts w:eastAsia="Times New Roman" w:cs="Courier New"/>
          <w:lang w:val="en-IN" w:eastAsia="en-IN"/>
        </w:rPr>
      </w:pPr>
      <w:r w:rsidRPr="00154ABE">
        <w:rPr>
          <w:rFonts w:eastAsia="Times New Roman" w:cs="Courier New"/>
          <w:lang w:val="en-IN" w:eastAsia="en-IN"/>
        </w:rPr>
        <w:t>/</w:t>
      </w:r>
    </w:p>
    <w:p w14:paraId="7DFF077E" w14:textId="77777777" w:rsidR="00A430E9" w:rsidRDefault="00A430E9" w:rsidP="00A430E9"/>
    <w:p w14:paraId="39DD8126" w14:textId="77777777" w:rsidR="00A430E9" w:rsidRDefault="00A430E9" w:rsidP="00A430E9">
      <w:pPr>
        <w:pStyle w:val="Heading3"/>
        <w:rPr>
          <w:color w:val="auto"/>
        </w:rPr>
      </w:pPr>
    </w:p>
    <w:p w14:paraId="3BCF5599" w14:textId="77777777" w:rsidR="00A430E9" w:rsidRPr="00792D8C" w:rsidRDefault="00A430E9" w:rsidP="00A430E9">
      <w:pPr>
        <w:pStyle w:val="Heading3"/>
        <w:rPr>
          <w:color w:val="auto"/>
        </w:rPr>
      </w:pPr>
      <w:r w:rsidRPr="00792D8C">
        <w:rPr>
          <w:color w:val="auto"/>
        </w:rPr>
        <w:t>Result</w:t>
      </w:r>
    </w:p>
    <w:p w14:paraId="00145B99" w14:textId="6B33F9FE" w:rsidR="00CD3704" w:rsidRDefault="00A430E9" w:rsidP="00136B0B">
      <w:pPr>
        <w:pStyle w:val="NormalWeb"/>
      </w:pPr>
      <w:r>
        <w:t>The Vehicle Rental Management System was successfully implemented using Flask and Oracle Database. The system efficiently manages users, vehicles, and bookings, ensuring accurate data handling, smooth operations, and improved user experience.</w:t>
      </w:r>
    </w:p>
    <w:sectPr w:rsidR="00CD3704" w:rsidSect="00FB215D">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A0E739" w14:textId="77777777" w:rsidR="006F4521" w:rsidRDefault="006F4521" w:rsidP="00A430E9">
      <w:pPr>
        <w:spacing w:after="0" w:line="240" w:lineRule="auto"/>
      </w:pPr>
      <w:r>
        <w:separator/>
      </w:r>
    </w:p>
  </w:endnote>
  <w:endnote w:type="continuationSeparator" w:id="0">
    <w:p w14:paraId="379BF19F" w14:textId="77777777" w:rsidR="006F4521" w:rsidRDefault="006F4521" w:rsidP="00A43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8F1747" w14:textId="77777777" w:rsidR="006F4521" w:rsidRDefault="006F4521" w:rsidP="00A430E9">
      <w:pPr>
        <w:spacing w:after="0" w:line="240" w:lineRule="auto"/>
      </w:pPr>
      <w:r>
        <w:separator/>
      </w:r>
    </w:p>
  </w:footnote>
  <w:footnote w:type="continuationSeparator" w:id="0">
    <w:p w14:paraId="133E919E" w14:textId="77777777" w:rsidR="006F4521" w:rsidRDefault="006F4521" w:rsidP="00A430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2BE3E73"/>
    <w:multiLevelType w:val="hybridMultilevel"/>
    <w:tmpl w:val="86BC6F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016F"/>
    <w:rsid w:val="000A455E"/>
    <w:rsid w:val="00136B0B"/>
    <w:rsid w:val="0015074B"/>
    <w:rsid w:val="001E7991"/>
    <w:rsid w:val="00204E3A"/>
    <w:rsid w:val="0029639D"/>
    <w:rsid w:val="00326F90"/>
    <w:rsid w:val="00403F33"/>
    <w:rsid w:val="00416583"/>
    <w:rsid w:val="006442D6"/>
    <w:rsid w:val="00674AB8"/>
    <w:rsid w:val="006F4521"/>
    <w:rsid w:val="00792D8C"/>
    <w:rsid w:val="008B2DFD"/>
    <w:rsid w:val="00956831"/>
    <w:rsid w:val="00974200"/>
    <w:rsid w:val="009D16C5"/>
    <w:rsid w:val="00A430E9"/>
    <w:rsid w:val="00AA1D8D"/>
    <w:rsid w:val="00B47730"/>
    <w:rsid w:val="00C37819"/>
    <w:rsid w:val="00C94234"/>
    <w:rsid w:val="00CB0664"/>
    <w:rsid w:val="00CC454C"/>
    <w:rsid w:val="00CD3704"/>
    <w:rsid w:val="00CD4C4F"/>
    <w:rsid w:val="00DD1DD7"/>
    <w:rsid w:val="00EC4823"/>
    <w:rsid w:val="00F45C30"/>
    <w:rsid w:val="00F61DCC"/>
    <w:rsid w:val="00FB215D"/>
    <w:rsid w:val="00FC1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2E4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430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0E9"/>
    <w:rPr>
      <w:rFonts w:ascii="Tahoma" w:hAnsi="Tahoma" w:cs="Tahoma"/>
      <w:sz w:val="16"/>
      <w:szCs w:val="16"/>
    </w:rPr>
  </w:style>
  <w:style w:type="paragraph" w:styleId="NormalWeb">
    <w:name w:val="Normal (Web)"/>
    <w:basedOn w:val="Normal"/>
    <w:uiPriority w:val="99"/>
    <w:unhideWhenUsed/>
    <w:rsid w:val="00A430E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SpacingChar">
    <w:name w:val="No Spacing Char"/>
    <w:basedOn w:val="DefaultParagraphFont"/>
    <w:link w:val="NoSpacing"/>
    <w:uiPriority w:val="1"/>
    <w:rsid w:val="00136B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430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0E9"/>
    <w:rPr>
      <w:rFonts w:ascii="Tahoma" w:hAnsi="Tahoma" w:cs="Tahoma"/>
      <w:sz w:val="16"/>
      <w:szCs w:val="16"/>
    </w:rPr>
  </w:style>
  <w:style w:type="paragraph" w:styleId="NormalWeb">
    <w:name w:val="Normal (Web)"/>
    <w:basedOn w:val="Normal"/>
    <w:uiPriority w:val="99"/>
    <w:unhideWhenUsed/>
    <w:rsid w:val="00A430E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SpacingChar">
    <w:name w:val="No Spacing Char"/>
    <w:basedOn w:val="DefaultParagraphFont"/>
    <w:link w:val="NoSpacing"/>
    <w:uiPriority w:val="1"/>
    <w:rsid w:val="00136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1457774">
      <w:bodyDiv w:val="1"/>
      <w:marLeft w:val="0"/>
      <w:marRight w:val="0"/>
      <w:marTop w:val="0"/>
      <w:marBottom w:val="0"/>
      <w:divBdr>
        <w:top w:val="none" w:sz="0" w:space="0" w:color="auto"/>
        <w:left w:val="none" w:sz="0" w:space="0" w:color="auto"/>
        <w:bottom w:val="none" w:sz="0" w:space="0" w:color="auto"/>
        <w:right w:val="none" w:sz="0" w:space="0" w:color="auto"/>
      </w:divBdr>
      <w:divsChild>
        <w:div w:id="1540163195">
          <w:marLeft w:val="0"/>
          <w:marRight w:val="0"/>
          <w:marTop w:val="0"/>
          <w:marBottom w:val="0"/>
          <w:divBdr>
            <w:top w:val="none" w:sz="0" w:space="0" w:color="auto"/>
            <w:left w:val="none" w:sz="0" w:space="0" w:color="auto"/>
            <w:bottom w:val="none" w:sz="0" w:space="0" w:color="auto"/>
            <w:right w:val="none" w:sz="0" w:space="0" w:color="auto"/>
          </w:divBdr>
          <w:divsChild>
            <w:div w:id="364988870">
              <w:marLeft w:val="0"/>
              <w:marRight w:val="0"/>
              <w:marTop w:val="0"/>
              <w:marBottom w:val="0"/>
              <w:divBdr>
                <w:top w:val="none" w:sz="0" w:space="0" w:color="auto"/>
                <w:left w:val="none" w:sz="0" w:space="0" w:color="auto"/>
                <w:bottom w:val="none" w:sz="0" w:space="0" w:color="auto"/>
                <w:right w:val="none" w:sz="0" w:space="0" w:color="auto"/>
              </w:divBdr>
              <w:divsChild>
                <w:div w:id="1144470820">
                  <w:marLeft w:val="0"/>
                  <w:marRight w:val="0"/>
                  <w:marTop w:val="0"/>
                  <w:marBottom w:val="0"/>
                  <w:divBdr>
                    <w:top w:val="none" w:sz="0" w:space="0" w:color="auto"/>
                    <w:left w:val="none" w:sz="0" w:space="0" w:color="auto"/>
                    <w:bottom w:val="none" w:sz="0" w:space="0" w:color="auto"/>
                    <w:right w:val="none" w:sz="0" w:space="0" w:color="auto"/>
                  </w:divBdr>
                  <w:divsChild>
                    <w:div w:id="273945730">
                      <w:marLeft w:val="0"/>
                      <w:marRight w:val="0"/>
                      <w:marTop w:val="0"/>
                      <w:marBottom w:val="0"/>
                      <w:divBdr>
                        <w:top w:val="none" w:sz="0" w:space="0" w:color="auto"/>
                        <w:left w:val="none" w:sz="0" w:space="0" w:color="auto"/>
                        <w:bottom w:val="none" w:sz="0" w:space="0" w:color="auto"/>
                        <w:right w:val="none" w:sz="0" w:space="0" w:color="auto"/>
                      </w:divBdr>
                      <w:divsChild>
                        <w:div w:id="849638322">
                          <w:marLeft w:val="0"/>
                          <w:marRight w:val="0"/>
                          <w:marTop w:val="0"/>
                          <w:marBottom w:val="0"/>
                          <w:divBdr>
                            <w:top w:val="none" w:sz="0" w:space="0" w:color="auto"/>
                            <w:left w:val="none" w:sz="0" w:space="0" w:color="auto"/>
                            <w:bottom w:val="none" w:sz="0" w:space="0" w:color="auto"/>
                            <w:right w:val="none" w:sz="0" w:space="0" w:color="auto"/>
                          </w:divBdr>
                          <w:divsChild>
                            <w:div w:id="855852782">
                              <w:marLeft w:val="0"/>
                              <w:marRight w:val="0"/>
                              <w:marTop w:val="0"/>
                              <w:marBottom w:val="0"/>
                              <w:divBdr>
                                <w:top w:val="none" w:sz="0" w:space="0" w:color="auto"/>
                                <w:left w:val="none" w:sz="0" w:space="0" w:color="auto"/>
                                <w:bottom w:val="none" w:sz="0" w:space="0" w:color="auto"/>
                                <w:right w:val="none" w:sz="0" w:space="0" w:color="auto"/>
                              </w:divBdr>
                              <w:divsChild>
                                <w:div w:id="16444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476648">
      <w:bodyDiv w:val="1"/>
      <w:marLeft w:val="0"/>
      <w:marRight w:val="0"/>
      <w:marTop w:val="0"/>
      <w:marBottom w:val="0"/>
      <w:divBdr>
        <w:top w:val="none" w:sz="0" w:space="0" w:color="auto"/>
        <w:left w:val="none" w:sz="0" w:space="0" w:color="auto"/>
        <w:bottom w:val="none" w:sz="0" w:space="0" w:color="auto"/>
        <w:right w:val="none" w:sz="0" w:space="0" w:color="auto"/>
      </w:divBdr>
      <w:divsChild>
        <w:div w:id="387842758">
          <w:marLeft w:val="0"/>
          <w:marRight w:val="0"/>
          <w:marTop w:val="0"/>
          <w:marBottom w:val="0"/>
          <w:divBdr>
            <w:top w:val="none" w:sz="0" w:space="0" w:color="auto"/>
            <w:left w:val="none" w:sz="0" w:space="0" w:color="auto"/>
            <w:bottom w:val="none" w:sz="0" w:space="0" w:color="auto"/>
            <w:right w:val="none" w:sz="0" w:space="0" w:color="auto"/>
          </w:divBdr>
          <w:divsChild>
            <w:div w:id="871503984">
              <w:marLeft w:val="0"/>
              <w:marRight w:val="0"/>
              <w:marTop w:val="0"/>
              <w:marBottom w:val="0"/>
              <w:divBdr>
                <w:top w:val="none" w:sz="0" w:space="0" w:color="auto"/>
                <w:left w:val="none" w:sz="0" w:space="0" w:color="auto"/>
                <w:bottom w:val="none" w:sz="0" w:space="0" w:color="auto"/>
                <w:right w:val="none" w:sz="0" w:space="0" w:color="auto"/>
              </w:divBdr>
              <w:divsChild>
                <w:div w:id="751194312">
                  <w:marLeft w:val="0"/>
                  <w:marRight w:val="0"/>
                  <w:marTop w:val="0"/>
                  <w:marBottom w:val="0"/>
                  <w:divBdr>
                    <w:top w:val="none" w:sz="0" w:space="0" w:color="auto"/>
                    <w:left w:val="none" w:sz="0" w:space="0" w:color="auto"/>
                    <w:bottom w:val="none" w:sz="0" w:space="0" w:color="auto"/>
                    <w:right w:val="none" w:sz="0" w:space="0" w:color="auto"/>
                  </w:divBdr>
                  <w:divsChild>
                    <w:div w:id="862791707">
                      <w:marLeft w:val="0"/>
                      <w:marRight w:val="0"/>
                      <w:marTop w:val="0"/>
                      <w:marBottom w:val="0"/>
                      <w:divBdr>
                        <w:top w:val="none" w:sz="0" w:space="0" w:color="auto"/>
                        <w:left w:val="none" w:sz="0" w:space="0" w:color="auto"/>
                        <w:bottom w:val="none" w:sz="0" w:space="0" w:color="auto"/>
                        <w:right w:val="none" w:sz="0" w:space="0" w:color="auto"/>
                      </w:divBdr>
                      <w:divsChild>
                        <w:div w:id="1079790135">
                          <w:marLeft w:val="0"/>
                          <w:marRight w:val="0"/>
                          <w:marTop w:val="0"/>
                          <w:marBottom w:val="0"/>
                          <w:divBdr>
                            <w:top w:val="none" w:sz="0" w:space="0" w:color="auto"/>
                            <w:left w:val="none" w:sz="0" w:space="0" w:color="auto"/>
                            <w:bottom w:val="none" w:sz="0" w:space="0" w:color="auto"/>
                            <w:right w:val="none" w:sz="0" w:space="0" w:color="auto"/>
                          </w:divBdr>
                          <w:divsChild>
                            <w:div w:id="2018968514">
                              <w:marLeft w:val="0"/>
                              <w:marRight w:val="0"/>
                              <w:marTop w:val="0"/>
                              <w:marBottom w:val="0"/>
                              <w:divBdr>
                                <w:top w:val="none" w:sz="0" w:space="0" w:color="auto"/>
                                <w:left w:val="none" w:sz="0" w:space="0" w:color="auto"/>
                                <w:bottom w:val="none" w:sz="0" w:space="0" w:color="auto"/>
                                <w:right w:val="none" w:sz="0" w:space="0" w:color="auto"/>
                              </w:divBdr>
                              <w:divsChild>
                                <w:div w:id="13254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7255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9F0F6-FF0E-46EA-800E-5084314A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Kamalez</cp:lastModifiedBy>
  <cp:revision>2</cp:revision>
  <dcterms:created xsi:type="dcterms:W3CDTF">2026-03-27T17:09:00Z</dcterms:created>
  <dcterms:modified xsi:type="dcterms:W3CDTF">2026-03-27T17:09:00Z</dcterms:modified>
</cp:coreProperties>
</file>